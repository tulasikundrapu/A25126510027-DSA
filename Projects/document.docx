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3E1B" w14:textId="77777777" w:rsidR="00273BE8" w:rsidRDefault="00273BE8" w:rsidP="00273BE8">
      <w:pPr>
        <w:spacing w:before="217" w:line="417" w:lineRule="auto"/>
        <w:ind w:right="855"/>
        <w:jc w:val="center"/>
        <w:rPr>
          <w:b/>
          <w:sz w:val="32"/>
        </w:rPr>
      </w:pPr>
      <w:r>
        <w:rPr>
          <w:b/>
          <w:sz w:val="32"/>
        </w:rPr>
        <w:t xml:space="preserve">     Library Book Management Using Binary Search Tree </w:t>
      </w:r>
    </w:p>
    <w:p w14:paraId="5458CA5E" w14:textId="4850999F" w:rsidR="00273BE8" w:rsidRDefault="00273BE8" w:rsidP="00273BE8">
      <w:pPr>
        <w:spacing w:before="217" w:line="417" w:lineRule="auto"/>
        <w:ind w:right="855"/>
        <w:jc w:val="center"/>
        <w:rPr>
          <w:b/>
          <w:sz w:val="24"/>
        </w:rPr>
      </w:pPr>
      <w:r>
        <w:rPr>
          <w:b/>
          <w:sz w:val="24"/>
        </w:rPr>
        <w:t>Mini Project report</w:t>
      </w:r>
    </w:p>
    <w:p w14:paraId="6D5858CE" w14:textId="77777777" w:rsidR="00273BE8" w:rsidRDefault="00273BE8" w:rsidP="00273BE8">
      <w:pPr>
        <w:spacing w:line="417" w:lineRule="auto"/>
        <w:ind w:left="2083" w:right="2085"/>
        <w:jc w:val="center"/>
        <w:rPr>
          <w:b/>
          <w:sz w:val="24"/>
        </w:rPr>
      </w:pPr>
      <w:r>
        <w:rPr>
          <w:b/>
          <w:sz w:val="24"/>
        </w:rPr>
        <w:t>Department</w:t>
      </w:r>
      <w:r>
        <w:rPr>
          <w:b/>
          <w:spacing w:val="-7"/>
          <w:sz w:val="24"/>
        </w:rPr>
        <w:t xml:space="preserve"> </w:t>
      </w:r>
      <w:r>
        <w:rPr>
          <w:b/>
          <w:sz w:val="24"/>
        </w:rPr>
        <w:t>of</w:t>
      </w:r>
      <w:r>
        <w:rPr>
          <w:b/>
          <w:spacing w:val="-9"/>
          <w:sz w:val="24"/>
        </w:rPr>
        <w:t xml:space="preserve"> </w:t>
      </w:r>
      <w:r>
        <w:rPr>
          <w:b/>
          <w:sz w:val="24"/>
        </w:rPr>
        <w:t>Computer</w:t>
      </w:r>
      <w:r>
        <w:rPr>
          <w:b/>
          <w:spacing w:val="-11"/>
          <w:sz w:val="24"/>
        </w:rPr>
        <w:t xml:space="preserve"> </w:t>
      </w:r>
      <w:r>
        <w:rPr>
          <w:b/>
          <w:sz w:val="24"/>
        </w:rPr>
        <w:t>Science</w:t>
      </w:r>
      <w:r>
        <w:rPr>
          <w:b/>
          <w:spacing w:val="-9"/>
          <w:sz w:val="24"/>
        </w:rPr>
        <w:t xml:space="preserve"> </w:t>
      </w:r>
      <w:r>
        <w:rPr>
          <w:b/>
          <w:sz w:val="24"/>
        </w:rPr>
        <w:t>and</w:t>
      </w:r>
      <w:r>
        <w:rPr>
          <w:b/>
          <w:spacing w:val="-7"/>
          <w:sz w:val="24"/>
        </w:rPr>
        <w:t xml:space="preserve"> </w:t>
      </w:r>
      <w:r>
        <w:rPr>
          <w:b/>
          <w:sz w:val="24"/>
        </w:rPr>
        <w:t>Engineering Submitted by</w:t>
      </w:r>
    </w:p>
    <w:p w14:paraId="7153BCD0" w14:textId="1112B562" w:rsidR="00273BE8" w:rsidRDefault="00273BE8" w:rsidP="00273BE8">
      <w:pPr>
        <w:tabs>
          <w:tab w:val="left" w:pos="6091"/>
        </w:tabs>
        <w:spacing w:line="417" w:lineRule="auto"/>
        <w:ind w:left="1605" w:right="1757"/>
        <w:jc w:val="center"/>
        <w:rPr>
          <w:b/>
          <w:sz w:val="24"/>
        </w:rPr>
      </w:pPr>
      <w:r>
        <w:rPr>
          <w:b/>
          <w:sz w:val="24"/>
        </w:rPr>
        <w:t>BINDHU SHALINI                                         A25126510016</w:t>
      </w:r>
    </w:p>
    <w:p w14:paraId="347F59A5" w14:textId="24EC0C72" w:rsidR="00273BE8" w:rsidRDefault="00273BE8" w:rsidP="00273BE8">
      <w:pPr>
        <w:tabs>
          <w:tab w:val="left" w:pos="6091"/>
        </w:tabs>
        <w:spacing w:line="417" w:lineRule="auto"/>
        <w:ind w:left="1605" w:right="1757"/>
        <w:jc w:val="center"/>
        <w:rPr>
          <w:b/>
          <w:sz w:val="24"/>
        </w:rPr>
      </w:pPr>
      <w:r>
        <w:rPr>
          <w:b/>
          <w:sz w:val="24"/>
        </w:rPr>
        <w:t>K. TULASI</w:t>
      </w:r>
      <w:r>
        <w:rPr>
          <w:b/>
          <w:sz w:val="24"/>
        </w:rPr>
        <w:tab/>
      </w:r>
      <w:r>
        <w:rPr>
          <w:b/>
          <w:spacing w:val="-51"/>
          <w:sz w:val="24"/>
        </w:rPr>
        <w:t xml:space="preserve"> </w:t>
      </w:r>
      <w:r>
        <w:rPr>
          <w:b/>
          <w:spacing w:val="-2"/>
          <w:sz w:val="24"/>
        </w:rPr>
        <w:t xml:space="preserve">A25126510027 </w:t>
      </w:r>
      <w:r>
        <w:rPr>
          <w:b/>
          <w:sz w:val="24"/>
        </w:rPr>
        <w:t xml:space="preserve">MD.M.FATHIMA                                           </w:t>
      </w:r>
      <w:r>
        <w:rPr>
          <w:b/>
          <w:spacing w:val="-2"/>
          <w:sz w:val="24"/>
        </w:rPr>
        <w:t>A25126510029</w:t>
      </w:r>
    </w:p>
    <w:p w14:paraId="149EDFF1" w14:textId="3A8CBB68" w:rsidR="00273BE8" w:rsidRDefault="00273BE8" w:rsidP="00273BE8">
      <w:pPr>
        <w:tabs>
          <w:tab w:val="left" w:pos="4426"/>
        </w:tabs>
        <w:spacing w:line="274" w:lineRule="exact"/>
        <w:ind w:right="223"/>
        <w:jc w:val="center"/>
        <w:rPr>
          <w:b/>
          <w:sz w:val="24"/>
        </w:rPr>
      </w:pPr>
      <w:r>
        <w:rPr>
          <w:b/>
          <w:spacing w:val="-5"/>
          <w:sz w:val="24"/>
        </w:rPr>
        <w:t>S. NIKITHA</w:t>
      </w:r>
      <w:r>
        <w:rPr>
          <w:b/>
          <w:sz w:val="24"/>
        </w:rPr>
        <w:tab/>
        <w:t xml:space="preserve"> A</w:t>
      </w:r>
      <w:r>
        <w:rPr>
          <w:b/>
          <w:spacing w:val="-2"/>
          <w:sz w:val="24"/>
        </w:rPr>
        <w:t>25126510047</w:t>
      </w:r>
    </w:p>
    <w:p w14:paraId="2E01E197" w14:textId="5DB52A19" w:rsidR="00273BE8" w:rsidRDefault="002170AB" w:rsidP="00273BE8">
      <w:pPr>
        <w:tabs>
          <w:tab w:val="left" w:pos="4486"/>
        </w:tabs>
        <w:spacing w:before="204"/>
        <w:ind w:right="163"/>
        <w:jc w:val="center"/>
        <w:rPr>
          <w:b/>
          <w:sz w:val="24"/>
        </w:rPr>
      </w:pPr>
      <w:r>
        <w:rPr>
          <w:b/>
          <w:sz w:val="24"/>
        </w:rPr>
        <w:t xml:space="preserve">T. </w:t>
      </w:r>
      <w:r w:rsidR="00273BE8">
        <w:rPr>
          <w:b/>
          <w:sz w:val="24"/>
        </w:rPr>
        <w:t xml:space="preserve">ASRITHA                                                      </w:t>
      </w:r>
      <w:r w:rsidR="00273BE8">
        <w:rPr>
          <w:b/>
          <w:spacing w:val="-2"/>
          <w:sz w:val="24"/>
        </w:rPr>
        <w:t>A25126510057</w:t>
      </w:r>
    </w:p>
    <w:p w14:paraId="19382ACF" w14:textId="77777777" w:rsidR="00273BE8" w:rsidRDefault="00273BE8" w:rsidP="00273BE8">
      <w:pPr>
        <w:pStyle w:val="BodyText"/>
        <w:spacing w:before="8"/>
        <w:rPr>
          <w:b/>
          <w:sz w:val="15"/>
        </w:rPr>
      </w:pPr>
      <w:r>
        <w:rPr>
          <w:b/>
          <w:noProof/>
          <w:sz w:val="15"/>
        </w:rPr>
        <w:drawing>
          <wp:anchor distT="0" distB="0" distL="0" distR="0" simplePos="0" relativeHeight="251659264" behindDoc="1" locked="0" layoutInCell="1" allowOverlap="1" wp14:anchorId="60212B39" wp14:editId="73840677">
            <wp:simplePos x="0" y="0"/>
            <wp:positionH relativeFrom="page">
              <wp:posOffset>2796540</wp:posOffset>
            </wp:positionH>
            <wp:positionV relativeFrom="paragraph">
              <wp:posOffset>127635</wp:posOffset>
            </wp:positionV>
            <wp:extent cx="2063115" cy="15392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63115" cy="1539240"/>
                    </a:xfrm>
                    <a:prstGeom prst="rect">
                      <a:avLst/>
                    </a:prstGeom>
                  </pic:spPr>
                </pic:pic>
              </a:graphicData>
            </a:graphic>
            <wp14:sizeRelV relativeFrom="margin">
              <wp14:pctHeight>0</wp14:pctHeight>
            </wp14:sizeRelV>
          </wp:anchor>
        </w:drawing>
      </w:r>
    </w:p>
    <w:p w14:paraId="1ACF0F95" w14:textId="77777777" w:rsidR="00273BE8" w:rsidRDefault="00273BE8" w:rsidP="00273BE8">
      <w:pPr>
        <w:pStyle w:val="BodyText"/>
        <w:rPr>
          <w:b/>
        </w:rPr>
      </w:pPr>
    </w:p>
    <w:p w14:paraId="14958C71" w14:textId="77777777" w:rsidR="00273BE8" w:rsidRDefault="00273BE8" w:rsidP="00273BE8">
      <w:pPr>
        <w:pStyle w:val="BodyText"/>
        <w:spacing w:before="116"/>
        <w:rPr>
          <w:b/>
        </w:rPr>
      </w:pPr>
    </w:p>
    <w:p w14:paraId="48397F33" w14:textId="77777777" w:rsidR="00273BE8" w:rsidRPr="00273BE8" w:rsidRDefault="00273BE8" w:rsidP="00273BE8">
      <w:pPr>
        <w:pStyle w:val="Heading3"/>
        <w:spacing w:before="0"/>
        <w:ind w:right="4"/>
        <w:jc w:val="center"/>
        <w:rPr>
          <w:color w:val="auto"/>
        </w:rPr>
      </w:pPr>
      <w:r w:rsidRPr="00273BE8">
        <w:rPr>
          <w:color w:val="auto"/>
        </w:rPr>
        <w:t>Anil</w:t>
      </w:r>
      <w:r w:rsidRPr="00273BE8">
        <w:rPr>
          <w:color w:val="auto"/>
          <w:spacing w:val="-8"/>
        </w:rPr>
        <w:t xml:space="preserve"> </w:t>
      </w:r>
      <w:r w:rsidRPr="00273BE8">
        <w:rPr>
          <w:color w:val="auto"/>
        </w:rPr>
        <w:t>Neerukonda</w:t>
      </w:r>
      <w:r w:rsidRPr="00273BE8">
        <w:rPr>
          <w:color w:val="auto"/>
          <w:spacing w:val="-5"/>
        </w:rPr>
        <w:t xml:space="preserve"> </w:t>
      </w:r>
      <w:r w:rsidRPr="00273BE8">
        <w:rPr>
          <w:color w:val="auto"/>
        </w:rPr>
        <w:t>Institute</w:t>
      </w:r>
      <w:r w:rsidRPr="00273BE8">
        <w:rPr>
          <w:color w:val="auto"/>
          <w:spacing w:val="-7"/>
        </w:rPr>
        <w:t xml:space="preserve"> </w:t>
      </w:r>
      <w:r w:rsidRPr="00273BE8">
        <w:rPr>
          <w:color w:val="auto"/>
        </w:rPr>
        <w:t>of</w:t>
      </w:r>
      <w:r w:rsidRPr="00273BE8">
        <w:rPr>
          <w:color w:val="auto"/>
          <w:spacing w:val="-10"/>
        </w:rPr>
        <w:t xml:space="preserve"> </w:t>
      </w:r>
      <w:r w:rsidRPr="00273BE8">
        <w:rPr>
          <w:color w:val="auto"/>
        </w:rPr>
        <w:t>Technology</w:t>
      </w:r>
      <w:r w:rsidRPr="00273BE8">
        <w:rPr>
          <w:color w:val="auto"/>
          <w:spacing w:val="-5"/>
        </w:rPr>
        <w:t xml:space="preserve"> </w:t>
      </w:r>
      <w:r w:rsidRPr="00273BE8">
        <w:rPr>
          <w:color w:val="auto"/>
        </w:rPr>
        <w:t>&amp;</w:t>
      </w:r>
      <w:r w:rsidRPr="00273BE8">
        <w:rPr>
          <w:color w:val="auto"/>
          <w:spacing w:val="-5"/>
        </w:rPr>
        <w:t xml:space="preserve"> </w:t>
      </w:r>
      <w:r w:rsidRPr="00273BE8">
        <w:rPr>
          <w:color w:val="auto"/>
        </w:rPr>
        <w:t>Sciences</w:t>
      </w:r>
      <w:r w:rsidRPr="00273BE8">
        <w:rPr>
          <w:color w:val="auto"/>
          <w:spacing w:val="-6"/>
        </w:rPr>
        <w:t xml:space="preserve"> </w:t>
      </w:r>
      <w:r w:rsidRPr="00273BE8">
        <w:rPr>
          <w:color w:val="auto"/>
          <w:spacing w:val="-2"/>
        </w:rPr>
        <w:t>(Autonomous)</w:t>
      </w:r>
    </w:p>
    <w:p w14:paraId="60D1B18D" w14:textId="77777777" w:rsidR="00273BE8" w:rsidRDefault="00273BE8" w:rsidP="00273BE8">
      <w:pPr>
        <w:pStyle w:val="BodyText"/>
        <w:spacing w:before="204"/>
        <w:jc w:val="center"/>
      </w:pPr>
      <w:r>
        <w:t>(Affiliated</w:t>
      </w:r>
      <w:r>
        <w:rPr>
          <w:spacing w:val="-14"/>
        </w:rPr>
        <w:t xml:space="preserve"> </w:t>
      </w:r>
      <w:r>
        <w:t>to</w:t>
      </w:r>
      <w:r>
        <w:rPr>
          <w:spacing w:val="-15"/>
        </w:rPr>
        <w:t xml:space="preserve"> </w:t>
      </w:r>
      <w:r>
        <w:t>AU,</w:t>
      </w:r>
      <w:r>
        <w:rPr>
          <w:spacing w:val="-15"/>
        </w:rPr>
        <w:t xml:space="preserve"> </w:t>
      </w:r>
      <w:r>
        <w:t>Approved</w:t>
      </w:r>
      <w:r>
        <w:rPr>
          <w:spacing w:val="-4"/>
        </w:rPr>
        <w:t xml:space="preserve"> </w:t>
      </w:r>
      <w:r>
        <w:t>by</w:t>
      </w:r>
      <w:r>
        <w:rPr>
          <w:spacing w:val="-15"/>
        </w:rPr>
        <w:t xml:space="preserve"> </w:t>
      </w:r>
      <w:r>
        <w:t>AICTE</w:t>
      </w:r>
      <w:r>
        <w:rPr>
          <w:spacing w:val="-4"/>
        </w:rPr>
        <w:t xml:space="preserve"> </w:t>
      </w:r>
      <w:r>
        <w:t>&amp;</w:t>
      </w:r>
      <w:r>
        <w:rPr>
          <w:spacing w:val="-15"/>
        </w:rPr>
        <w:t xml:space="preserve"> </w:t>
      </w:r>
      <w:r>
        <w:t>Accredited</w:t>
      </w:r>
      <w:r>
        <w:rPr>
          <w:spacing w:val="-4"/>
        </w:rPr>
        <w:t xml:space="preserve"> </w:t>
      </w:r>
      <w:r>
        <w:t>by</w:t>
      </w:r>
      <w:r>
        <w:rPr>
          <w:spacing w:val="-4"/>
        </w:rPr>
        <w:t xml:space="preserve"> </w:t>
      </w:r>
      <w:r>
        <w:t>NBA</w:t>
      </w:r>
      <w:r>
        <w:rPr>
          <w:spacing w:val="-15"/>
        </w:rPr>
        <w:t xml:space="preserve"> </w:t>
      </w:r>
      <w:r>
        <w:t>&amp;</w:t>
      </w:r>
      <w:r>
        <w:rPr>
          <w:spacing w:val="-4"/>
        </w:rPr>
        <w:t xml:space="preserve"> </w:t>
      </w:r>
      <w:r>
        <w:t>NAAC</w:t>
      </w:r>
      <w:r>
        <w:rPr>
          <w:spacing w:val="-4"/>
        </w:rPr>
        <w:t xml:space="preserve"> </w:t>
      </w:r>
      <w:r>
        <w:t>with</w:t>
      </w:r>
      <w:r>
        <w:rPr>
          <w:spacing w:val="-3"/>
        </w:rPr>
        <w:t xml:space="preserve"> </w:t>
      </w:r>
      <w:r>
        <w:t>‘A’</w:t>
      </w:r>
      <w:r>
        <w:rPr>
          <w:spacing w:val="-18"/>
        </w:rPr>
        <w:t xml:space="preserve"> </w:t>
      </w:r>
      <w:r>
        <w:rPr>
          <w:spacing w:val="-2"/>
        </w:rPr>
        <w:t>Grade)</w:t>
      </w:r>
    </w:p>
    <w:p w14:paraId="679548E2" w14:textId="77777777" w:rsidR="00273BE8" w:rsidRDefault="00273BE8" w:rsidP="00273BE8">
      <w:pPr>
        <w:pStyle w:val="BodyText"/>
      </w:pPr>
    </w:p>
    <w:p w14:paraId="6519FE0F" w14:textId="77777777" w:rsidR="00273BE8" w:rsidRDefault="00273BE8" w:rsidP="00273BE8">
      <w:pPr>
        <w:pStyle w:val="BodyText"/>
      </w:pPr>
    </w:p>
    <w:p w14:paraId="31347E3C" w14:textId="77777777" w:rsidR="00273BE8" w:rsidRDefault="00273BE8" w:rsidP="00273BE8">
      <w:pPr>
        <w:pStyle w:val="BodyText"/>
      </w:pPr>
    </w:p>
    <w:p w14:paraId="45DB9625" w14:textId="77777777" w:rsidR="00273BE8" w:rsidRDefault="00273BE8" w:rsidP="00273BE8">
      <w:pPr>
        <w:pStyle w:val="BodyText"/>
      </w:pPr>
    </w:p>
    <w:p w14:paraId="141BD4D3" w14:textId="77777777" w:rsidR="00273BE8" w:rsidRDefault="00273BE8" w:rsidP="00273BE8">
      <w:pPr>
        <w:pStyle w:val="BodyText"/>
      </w:pPr>
    </w:p>
    <w:p w14:paraId="0AC04BCB" w14:textId="77777777" w:rsidR="00273BE8" w:rsidRDefault="00273BE8" w:rsidP="00273BE8">
      <w:pPr>
        <w:pStyle w:val="BodyText"/>
      </w:pPr>
    </w:p>
    <w:p w14:paraId="0E285383" w14:textId="77777777" w:rsidR="00273BE8" w:rsidRDefault="00273BE8" w:rsidP="00273BE8">
      <w:pPr>
        <w:pStyle w:val="BodyText"/>
      </w:pPr>
    </w:p>
    <w:p w14:paraId="3C1874DF" w14:textId="77777777" w:rsidR="00273BE8" w:rsidRDefault="00273BE8" w:rsidP="00273BE8">
      <w:pPr>
        <w:pStyle w:val="BodyText"/>
      </w:pPr>
    </w:p>
    <w:p w14:paraId="23EDCDB8" w14:textId="432CCD12" w:rsidR="00273BE8" w:rsidRDefault="00273BE8" w:rsidP="00273BE8">
      <w:pPr>
        <w:tabs>
          <w:tab w:val="left" w:pos="6935"/>
        </w:tabs>
        <w:rPr>
          <w:b/>
          <w:sz w:val="24"/>
        </w:rPr>
      </w:pPr>
      <w:r>
        <w:rPr>
          <w:b/>
          <w:spacing w:val="-2"/>
          <w:sz w:val="24"/>
        </w:rPr>
        <w:t xml:space="preserve">        Dr. B. Meena</w:t>
      </w:r>
      <w:r>
        <w:rPr>
          <w:b/>
          <w:sz w:val="24"/>
        </w:rPr>
        <w:tab/>
      </w:r>
      <w:r>
        <w:rPr>
          <w:b/>
          <w:spacing w:val="-2"/>
          <w:sz w:val="24"/>
        </w:rPr>
        <w:t>Prof. G. Srinivas</w:t>
      </w:r>
    </w:p>
    <w:p w14:paraId="74F9DC77" w14:textId="77777777" w:rsidR="00273BE8" w:rsidRDefault="00273BE8" w:rsidP="00273BE8">
      <w:pPr>
        <w:tabs>
          <w:tab w:val="left" w:pos="6013"/>
        </w:tabs>
        <w:spacing w:before="204"/>
        <w:ind w:right="3"/>
        <w:jc w:val="center"/>
        <w:rPr>
          <w:b/>
          <w:sz w:val="24"/>
        </w:rPr>
      </w:pPr>
      <w:r>
        <w:rPr>
          <w:b/>
          <w:sz w:val="24"/>
        </w:rPr>
        <w:t>Faculty</w:t>
      </w:r>
      <w:r>
        <w:rPr>
          <w:b/>
          <w:spacing w:val="-2"/>
          <w:sz w:val="24"/>
        </w:rPr>
        <w:t xml:space="preserve"> Incharge</w:t>
      </w:r>
      <w:r>
        <w:rPr>
          <w:b/>
          <w:sz w:val="24"/>
        </w:rPr>
        <w:tab/>
        <w:t>Head</w:t>
      </w:r>
      <w:r>
        <w:rPr>
          <w:b/>
          <w:spacing w:val="-5"/>
          <w:sz w:val="24"/>
        </w:rPr>
        <w:t xml:space="preserve"> </w:t>
      </w:r>
      <w:r>
        <w:rPr>
          <w:b/>
          <w:sz w:val="24"/>
        </w:rPr>
        <w:t>of</w:t>
      </w:r>
      <w:r>
        <w:rPr>
          <w:b/>
          <w:spacing w:val="-1"/>
          <w:sz w:val="24"/>
        </w:rPr>
        <w:t xml:space="preserve"> </w:t>
      </w:r>
      <w:r>
        <w:rPr>
          <w:b/>
          <w:sz w:val="24"/>
        </w:rPr>
        <w:t>the</w:t>
      </w:r>
      <w:r>
        <w:rPr>
          <w:b/>
          <w:spacing w:val="-2"/>
          <w:sz w:val="24"/>
        </w:rPr>
        <w:t xml:space="preserve"> Department</w:t>
      </w:r>
    </w:p>
    <w:p w14:paraId="308BAC28" w14:textId="77777777" w:rsidR="00273BE8" w:rsidRDefault="00273BE8" w:rsidP="00273BE8">
      <w:pPr>
        <w:spacing w:before="204"/>
        <w:ind w:left="5384"/>
        <w:rPr>
          <w:b/>
          <w:sz w:val="24"/>
        </w:rPr>
      </w:pPr>
      <w:r>
        <w:rPr>
          <w:b/>
          <w:sz w:val="24"/>
        </w:rPr>
        <w:t>Computer</w:t>
      </w:r>
      <w:r>
        <w:rPr>
          <w:b/>
          <w:spacing w:val="-6"/>
          <w:sz w:val="24"/>
        </w:rPr>
        <w:t xml:space="preserve"> </w:t>
      </w:r>
      <w:r>
        <w:rPr>
          <w:b/>
          <w:sz w:val="24"/>
        </w:rPr>
        <w:t>Science</w:t>
      </w:r>
      <w:r>
        <w:rPr>
          <w:b/>
          <w:spacing w:val="-4"/>
          <w:sz w:val="24"/>
        </w:rPr>
        <w:t xml:space="preserve"> </w:t>
      </w:r>
      <w:r>
        <w:rPr>
          <w:b/>
          <w:sz w:val="24"/>
        </w:rPr>
        <w:t>and</w:t>
      </w:r>
      <w:r>
        <w:rPr>
          <w:b/>
          <w:spacing w:val="-2"/>
          <w:sz w:val="24"/>
        </w:rPr>
        <w:t xml:space="preserve"> Engineering</w:t>
      </w:r>
    </w:p>
    <w:p w14:paraId="795835CC" w14:textId="77777777" w:rsidR="00273BE8" w:rsidRDefault="00273BE8" w:rsidP="00273BE8">
      <w:pPr>
        <w:rPr>
          <w:b/>
          <w:sz w:val="24"/>
        </w:rPr>
        <w:sectPr w:rsidR="00273BE8" w:rsidSect="00273BE8">
          <w:pgSz w:w="11910" w:h="16840"/>
          <w:pgMar w:top="1360" w:right="1275"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2B91A50" w14:textId="4814C6F3" w:rsidR="00292B09" w:rsidRDefault="00292B09" w:rsidP="00273BE8">
      <w:pPr>
        <w:jc w:val="center"/>
      </w:pPr>
    </w:p>
    <w:p w14:paraId="12331A73" w14:textId="77777777" w:rsidR="00292B09" w:rsidRPr="00273BE8" w:rsidRDefault="00000000">
      <w:pPr>
        <w:pStyle w:val="Heading1"/>
        <w:jc w:val="center"/>
        <w:rPr>
          <w:color w:val="auto"/>
        </w:rPr>
      </w:pPr>
      <w:r w:rsidRPr="00273BE8">
        <w:rPr>
          <w:color w:val="auto"/>
        </w:rPr>
        <w:t>BONAFIDE CERTIFICATE</w:t>
      </w:r>
    </w:p>
    <w:p w14:paraId="7B71831D" w14:textId="77777777" w:rsidR="00273BE8" w:rsidRDefault="00273BE8" w:rsidP="00273BE8">
      <w:pPr>
        <w:spacing w:line="278" w:lineRule="auto"/>
        <w:ind w:right="761"/>
        <w:rPr>
          <w:sz w:val="28"/>
        </w:rPr>
      </w:pPr>
    </w:p>
    <w:p w14:paraId="21FC99D4" w14:textId="1737DD99" w:rsidR="00273BE8" w:rsidRDefault="00273BE8" w:rsidP="00273BE8">
      <w:pPr>
        <w:spacing w:line="278" w:lineRule="auto"/>
        <w:ind w:right="761"/>
        <w:jc w:val="both"/>
        <w:rPr>
          <w:sz w:val="28"/>
        </w:rPr>
      </w:pPr>
      <w:r>
        <w:rPr>
          <w:sz w:val="28"/>
        </w:rPr>
        <w:t>This is to certify that this project report</w:t>
      </w:r>
      <w:r>
        <w:rPr>
          <w:spacing w:val="40"/>
          <w:sz w:val="28"/>
        </w:rPr>
        <w:t xml:space="preserve"> </w:t>
      </w:r>
      <w:r>
        <w:rPr>
          <w:sz w:val="28"/>
        </w:rPr>
        <w:t>for "</w:t>
      </w:r>
      <w:r>
        <w:rPr>
          <w:b/>
          <w:sz w:val="28"/>
        </w:rPr>
        <w:t>Library Management System Using Binary Search Tree</w:t>
      </w:r>
      <w:r>
        <w:rPr>
          <w:sz w:val="28"/>
        </w:rPr>
        <w:t xml:space="preserve">" is the bonafide work of </w:t>
      </w:r>
      <w:r>
        <w:rPr>
          <w:b/>
          <w:sz w:val="28"/>
        </w:rPr>
        <w:t xml:space="preserve">Bindhu Shalini </w:t>
      </w:r>
      <w:r>
        <w:rPr>
          <w:sz w:val="28"/>
        </w:rPr>
        <w:t>- A25126510016,</w:t>
      </w:r>
      <w:r>
        <w:rPr>
          <w:b/>
          <w:sz w:val="28"/>
        </w:rPr>
        <w:t xml:space="preserve">K. Tulasi </w:t>
      </w:r>
      <w:r>
        <w:rPr>
          <w:sz w:val="28"/>
        </w:rPr>
        <w:t>- A25126510027</w:t>
      </w:r>
      <w:r>
        <w:rPr>
          <w:b/>
          <w:sz w:val="28"/>
        </w:rPr>
        <w:t xml:space="preserve">, Md. M.Fathima </w:t>
      </w:r>
      <w:r>
        <w:rPr>
          <w:sz w:val="28"/>
        </w:rPr>
        <w:t>- A25126510029</w:t>
      </w:r>
      <w:r>
        <w:rPr>
          <w:b/>
          <w:sz w:val="28"/>
        </w:rPr>
        <w:t>,</w:t>
      </w:r>
      <w:r>
        <w:rPr>
          <w:b/>
          <w:spacing w:val="-10"/>
          <w:sz w:val="28"/>
        </w:rPr>
        <w:t xml:space="preserve"> </w:t>
      </w:r>
      <w:r>
        <w:rPr>
          <w:b/>
          <w:sz w:val="28"/>
        </w:rPr>
        <w:t>S. Nikitha</w:t>
      </w:r>
      <w:r>
        <w:rPr>
          <w:sz w:val="28"/>
        </w:rPr>
        <w:t>-</w:t>
      </w:r>
      <w:r>
        <w:rPr>
          <w:spacing w:val="-18"/>
          <w:sz w:val="28"/>
        </w:rPr>
        <w:t xml:space="preserve"> </w:t>
      </w:r>
      <w:r>
        <w:rPr>
          <w:sz w:val="28"/>
        </w:rPr>
        <w:t>A25126510047,</w:t>
      </w:r>
      <w:r>
        <w:rPr>
          <w:spacing w:val="-6"/>
          <w:sz w:val="28"/>
        </w:rPr>
        <w:t xml:space="preserve"> </w:t>
      </w:r>
      <w:r>
        <w:rPr>
          <w:b/>
          <w:sz w:val="28"/>
        </w:rPr>
        <w:t>Ashritha</w:t>
      </w:r>
      <w:r>
        <w:rPr>
          <w:sz w:val="28"/>
        </w:rPr>
        <w:t xml:space="preserve">- </w:t>
      </w:r>
      <w:r>
        <w:rPr>
          <w:spacing w:val="-2"/>
          <w:sz w:val="28"/>
        </w:rPr>
        <w:t>A25126510057.</w:t>
      </w:r>
    </w:p>
    <w:p w14:paraId="034BDE67" w14:textId="00D45EB5" w:rsidR="00292B09" w:rsidRDefault="00273BE8" w:rsidP="00273BE8">
      <w:pPr>
        <w:jc w:val="both"/>
      </w:pPr>
      <w:r>
        <w:rPr>
          <w:sz w:val="28"/>
        </w:rPr>
        <w:t>This project is carried out and is submitted in the partial fulfilment of the requirements</w:t>
      </w:r>
      <w:r>
        <w:rPr>
          <w:spacing w:val="-3"/>
          <w:sz w:val="28"/>
        </w:rPr>
        <w:t xml:space="preserve"> </w:t>
      </w:r>
      <w:r>
        <w:rPr>
          <w:sz w:val="28"/>
        </w:rPr>
        <w:t>for</w:t>
      </w:r>
      <w:r>
        <w:rPr>
          <w:spacing w:val="-4"/>
          <w:sz w:val="28"/>
        </w:rPr>
        <w:t xml:space="preserve"> </w:t>
      </w:r>
      <w:r>
        <w:rPr>
          <w:sz w:val="28"/>
        </w:rPr>
        <w:t>the</w:t>
      </w:r>
      <w:r>
        <w:rPr>
          <w:spacing w:val="-7"/>
          <w:sz w:val="28"/>
        </w:rPr>
        <w:t xml:space="preserve"> </w:t>
      </w:r>
      <w:r>
        <w:rPr>
          <w:sz w:val="28"/>
        </w:rPr>
        <w:t>award</w:t>
      </w:r>
      <w:r>
        <w:rPr>
          <w:spacing w:val="-3"/>
          <w:sz w:val="28"/>
        </w:rPr>
        <w:t xml:space="preserve"> </w:t>
      </w:r>
      <w:r>
        <w:rPr>
          <w:sz w:val="28"/>
        </w:rPr>
        <w:t>of</w:t>
      </w:r>
      <w:r>
        <w:rPr>
          <w:spacing w:val="-4"/>
          <w:sz w:val="28"/>
        </w:rPr>
        <w:t xml:space="preserve"> </w:t>
      </w:r>
      <w:r>
        <w:rPr>
          <w:sz w:val="28"/>
        </w:rPr>
        <w:t>BACHELOR</w:t>
      </w:r>
      <w:r>
        <w:rPr>
          <w:spacing w:val="-4"/>
          <w:sz w:val="28"/>
        </w:rPr>
        <w:t xml:space="preserve"> </w:t>
      </w:r>
      <w:r>
        <w:rPr>
          <w:sz w:val="28"/>
        </w:rPr>
        <w:t>OF</w:t>
      </w:r>
      <w:r>
        <w:rPr>
          <w:spacing w:val="-10"/>
          <w:sz w:val="28"/>
        </w:rPr>
        <w:t xml:space="preserve"> </w:t>
      </w:r>
      <w:r>
        <w:rPr>
          <w:sz w:val="28"/>
        </w:rPr>
        <w:t>TECHNOLOGY</w:t>
      </w:r>
      <w:r>
        <w:rPr>
          <w:spacing w:val="-15"/>
          <w:sz w:val="28"/>
        </w:rPr>
        <w:t xml:space="preserve"> </w:t>
      </w:r>
      <w:r>
        <w:rPr>
          <w:sz w:val="28"/>
        </w:rPr>
        <w:t>in</w:t>
      </w:r>
      <w:r>
        <w:rPr>
          <w:spacing w:val="-3"/>
          <w:sz w:val="28"/>
        </w:rPr>
        <w:t xml:space="preserve"> </w:t>
      </w:r>
      <w:r>
        <w:rPr>
          <w:sz w:val="28"/>
        </w:rPr>
        <w:t>Computer Science and Engineering, under</w:t>
      </w:r>
      <w:r>
        <w:rPr>
          <w:spacing w:val="-13"/>
          <w:sz w:val="28"/>
        </w:rPr>
        <w:t xml:space="preserve"> </w:t>
      </w:r>
      <w:r>
        <w:rPr>
          <w:sz w:val="28"/>
        </w:rPr>
        <w:t>Anil Neerukonda Institute of</w:t>
      </w:r>
      <w:r>
        <w:rPr>
          <w:spacing w:val="-4"/>
          <w:sz w:val="28"/>
        </w:rPr>
        <w:t xml:space="preserve"> </w:t>
      </w:r>
      <w:r>
        <w:rPr>
          <w:sz w:val="28"/>
        </w:rPr>
        <w:t>Technology and Sciences during the academic year 2026- 2027.</w:t>
      </w:r>
      <w:r>
        <w:br w:type="page"/>
      </w:r>
    </w:p>
    <w:p w14:paraId="56345F65" w14:textId="77777777" w:rsidR="005405E5" w:rsidRDefault="00273BE8" w:rsidP="005405E5">
      <w:pPr>
        <w:pStyle w:val="Heading1"/>
        <w:jc w:val="center"/>
        <w:rPr>
          <w:rFonts w:ascii="Times New Roman" w:hAnsi="Times New Roman" w:cs="Times New Roman"/>
          <w:color w:val="auto"/>
          <w:sz w:val="44"/>
          <w:szCs w:val="44"/>
        </w:rPr>
      </w:pPr>
      <w:r w:rsidRPr="00273BE8">
        <w:rPr>
          <w:rFonts w:ascii="Times New Roman" w:hAnsi="Times New Roman" w:cs="Times New Roman"/>
          <w:color w:val="auto"/>
          <w:sz w:val="44"/>
          <w:szCs w:val="44"/>
        </w:rPr>
        <w:lastRenderedPageBreak/>
        <w:t>LIBRARY MANAGEMENT SYSTEM USING BINARY</w:t>
      </w:r>
      <w:r>
        <w:rPr>
          <w:rFonts w:ascii="Times New Roman" w:hAnsi="Times New Roman" w:cs="Times New Roman"/>
          <w:color w:val="auto"/>
          <w:sz w:val="44"/>
          <w:szCs w:val="44"/>
        </w:rPr>
        <w:t xml:space="preserve"> </w:t>
      </w:r>
      <w:r w:rsidRPr="00273BE8">
        <w:rPr>
          <w:rFonts w:ascii="Times New Roman" w:hAnsi="Times New Roman" w:cs="Times New Roman"/>
          <w:color w:val="auto"/>
          <w:sz w:val="44"/>
          <w:szCs w:val="44"/>
        </w:rPr>
        <w:t>SEARCH TREE</w:t>
      </w:r>
    </w:p>
    <w:p w14:paraId="4C239C63" w14:textId="2E308671" w:rsidR="00273BE8" w:rsidRPr="005405E5" w:rsidRDefault="00273BE8" w:rsidP="005405E5">
      <w:pPr>
        <w:pStyle w:val="Heading1"/>
        <w:jc w:val="both"/>
        <w:rPr>
          <w:rFonts w:ascii="Times New Roman" w:hAnsi="Times New Roman" w:cs="Times New Roman"/>
          <w:color w:val="auto"/>
          <w:sz w:val="44"/>
          <w:szCs w:val="44"/>
        </w:rPr>
      </w:pPr>
      <w:r w:rsidRPr="00273BE8">
        <w:rPr>
          <w:color w:val="auto"/>
          <w:sz w:val="28"/>
        </w:rPr>
        <w:t>AIM:</w:t>
      </w:r>
      <w:r w:rsidR="005405E5">
        <w:rPr>
          <w:rFonts w:ascii="Times New Roman" w:hAnsi="Times New Roman" w:cs="Times New Roman"/>
          <w:color w:val="auto"/>
          <w:sz w:val="44"/>
          <w:szCs w:val="44"/>
        </w:rPr>
        <w:t xml:space="preserve">  </w:t>
      </w:r>
      <w:r w:rsidRPr="00273BE8">
        <w:rPr>
          <w:b w:val="0"/>
          <w:bCs w:val="0"/>
          <w:color w:val="auto"/>
          <w:sz w:val="28"/>
        </w:rPr>
        <w:t>To design and develop an efficient Library Management System using a Binary Search Tree (BST) for systematic organization and management of library book records. The system aims to provide efficient operations such as insertion, searching, deletion, and traversal of book information, thereby demonstrating the practical application of Binary Search Trees in real-world data management systems.</w:t>
      </w:r>
    </w:p>
    <w:p w14:paraId="2A8DB909" w14:textId="3F4EE06C" w:rsidR="00273BE8" w:rsidRPr="00273BE8" w:rsidRDefault="00273BE8" w:rsidP="00273BE8">
      <w:pPr>
        <w:pStyle w:val="Heading2"/>
        <w:rPr>
          <w:color w:val="auto"/>
        </w:rPr>
      </w:pPr>
      <w:r w:rsidRPr="00273BE8">
        <w:rPr>
          <w:color w:val="auto"/>
        </w:rPr>
        <w:t>PROBLEM STATEMENT</w:t>
      </w:r>
      <w:r>
        <w:rPr>
          <w:color w:val="auto"/>
        </w:rPr>
        <w:t>:</w:t>
      </w:r>
    </w:p>
    <w:p w14:paraId="363361EC" w14:textId="010F085B" w:rsidR="00273BE8" w:rsidRPr="00273BE8" w:rsidRDefault="00273BE8" w:rsidP="00273BE8">
      <w:pPr>
        <w:pStyle w:val="Heading2"/>
        <w:jc w:val="both"/>
        <w:rPr>
          <w:b w:val="0"/>
          <w:bCs w:val="0"/>
          <w:color w:val="auto"/>
          <w:spacing w:val="-2"/>
          <w:sz w:val="28"/>
          <w:szCs w:val="28"/>
          <w:lang w:val="en-IN"/>
        </w:rPr>
      </w:pPr>
      <w:r w:rsidRPr="00273BE8">
        <w:rPr>
          <w:b w:val="0"/>
          <w:bCs w:val="0"/>
          <w:color w:val="auto"/>
          <w:spacing w:val="-2"/>
          <w:sz w:val="28"/>
          <w:szCs w:val="28"/>
          <w:lang w:val="en-IN"/>
        </w:rPr>
        <w:t>Managing a large collection of books in a library requires an efficient system for storing, organizing, and retrieving book information. In traditional or manual library systems, searching for a particular book, adding new books, updating records, and removing books can become difficult and time-consuming as the number of records increases. An efficient data structure is therefore required to handle these operations in a systematic manner.</w:t>
      </w:r>
    </w:p>
    <w:p w14:paraId="7C750339" w14:textId="38C02B6E" w:rsidR="00273BE8" w:rsidRPr="00273BE8" w:rsidRDefault="00273BE8" w:rsidP="00273BE8">
      <w:pPr>
        <w:pStyle w:val="Heading2"/>
        <w:jc w:val="both"/>
        <w:rPr>
          <w:b w:val="0"/>
          <w:bCs w:val="0"/>
          <w:color w:val="auto"/>
          <w:spacing w:val="-2"/>
          <w:sz w:val="28"/>
          <w:szCs w:val="28"/>
          <w:lang w:val="en-IN"/>
        </w:rPr>
      </w:pPr>
      <w:r w:rsidRPr="00273BE8">
        <w:rPr>
          <w:b w:val="0"/>
          <w:bCs w:val="0"/>
          <w:color w:val="auto"/>
          <w:spacing w:val="-2"/>
          <w:sz w:val="28"/>
          <w:szCs w:val="28"/>
          <w:lang w:val="en-IN"/>
        </w:rPr>
        <w:t>The Library Management System using Binary Search Tree (BST) is designed to provide an organized and efficient solution for managing library book records. In this system, each book is assigned a unique Book ID, which is used as the key for storing the book in the Binary Search Tree. Based on the Book ID, records are placed in the appropriate left or right subtree, maintaining the BST property.</w:t>
      </w:r>
    </w:p>
    <w:p w14:paraId="09EF3DBA" w14:textId="77777777" w:rsidR="00273BE8" w:rsidRDefault="00273BE8" w:rsidP="00273BE8">
      <w:pPr>
        <w:pStyle w:val="Heading2"/>
        <w:jc w:val="both"/>
        <w:rPr>
          <w:b w:val="0"/>
          <w:bCs w:val="0"/>
          <w:color w:val="auto"/>
          <w:spacing w:val="-2"/>
          <w:sz w:val="28"/>
          <w:szCs w:val="28"/>
          <w:lang w:val="en-IN"/>
        </w:rPr>
      </w:pPr>
      <w:r w:rsidRPr="00273BE8">
        <w:rPr>
          <w:b w:val="0"/>
          <w:bCs w:val="0"/>
          <w:color w:val="auto"/>
          <w:spacing w:val="-2"/>
          <w:sz w:val="28"/>
          <w:szCs w:val="28"/>
          <w:lang w:val="en-IN"/>
        </w:rPr>
        <w:t>The system supports essential library operations such as insertion of new books, searching for a particular book, deletion of existing books, and displaying book records using tree traversal techniques. Searching can be performed efficiently by comparing the required Book ID with the nodes of the tree and deciding whether to move to the left or right subtree.</w:t>
      </w:r>
    </w:p>
    <w:p w14:paraId="70E603F0" w14:textId="77777777" w:rsidR="005405E5" w:rsidRPr="005405E5" w:rsidRDefault="005405E5" w:rsidP="005405E5">
      <w:pPr>
        <w:rPr>
          <w:lang w:val="en-IN"/>
        </w:rPr>
      </w:pPr>
    </w:p>
    <w:p w14:paraId="4EDCDB2E" w14:textId="240C83EA" w:rsidR="005405E5" w:rsidRPr="005405E5" w:rsidRDefault="005405E5" w:rsidP="005405E5">
      <w:pPr>
        <w:jc w:val="both"/>
        <w:rPr>
          <w:sz w:val="28"/>
          <w:szCs w:val="28"/>
          <w:lang w:val="en-IN"/>
        </w:rPr>
      </w:pPr>
      <w:r w:rsidRPr="005405E5">
        <w:rPr>
          <w:sz w:val="28"/>
          <w:szCs w:val="28"/>
          <w:lang w:val="en-IN"/>
        </w:rPr>
        <w:t xml:space="preserve">The main purpose of the project is to demonstrate how a Binary Search Tree can be applied to real world problem involving data organization and </w:t>
      </w:r>
      <w:r w:rsidRPr="005405E5">
        <w:rPr>
          <w:sz w:val="28"/>
          <w:szCs w:val="28"/>
        </w:rPr>
        <w:t xml:space="preserve">retrieval. It helps in understanding the implementation and practical importance of fundamental Data Structure Algorithm while providing a simple and systematic approach to library record </w:t>
      </w:r>
      <w:r>
        <w:rPr>
          <w:sz w:val="28"/>
          <w:szCs w:val="28"/>
        </w:rPr>
        <w:t>management.</w:t>
      </w:r>
    </w:p>
    <w:p w14:paraId="58034A5B" w14:textId="77777777" w:rsidR="00273BE8" w:rsidRPr="005405E5" w:rsidRDefault="00273BE8" w:rsidP="00273BE8">
      <w:pPr>
        <w:rPr>
          <w:sz w:val="28"/>
          <w:szCs w:val="28"/>
          <w:lang w:val="en-IN"/>
        </w:rPr>
      </w:pPr>
    </w:p>
    <w:p w14:paraId="244D229C" w14:textId="4D069446" w:rsidR="00273BE8" w:rsidRPr="00273BE8" w:rsidRDefault="000B6D82" w:rsidP="00273BE8">
      <w:pPr>
        <w:rPr>
          <w:lang w:val="en-IN"/>
        </w:rPr>
      </w:pPr>
      <w:r>
        <w:rPr>
          <w:lang w:val="en-IN"/>
        </w:rPr>
        <w:lastRenderedPageBreak/>
        <w:t xml:space="preserve">   </w:t>
      </w:r>
    </w:p>
    <w:p w14:paraId="6A7CB199" w14:textId="7141F473" w:rsidR="00292B09" w:rsidRPr="005405E5" w:rsidRDefault="00000000" w:rsidP="005405E5">
      <w:pPr>
        <w:pStyle w:val="Heading1"/>
        <w:rPr>
          <w:rFonts w:ascii="Times New Roman" w:hAnsi="Times New Roman" w:cs="Times New Roman"/>
          <w:color w:val="auto"/>
        </w:rPr>
      </w:pPr>
      <w:r w:rsidRPr="005405E5">
        <w:rPr>
          <w:rFonts w:ascii="Times New Roman" w:hAnsi="Times New Roman" w:cs="Times New Roman"/>
          <w:color w:val="auto"/>
        </w:rPr>
        <w:t>INTRODUCTION</w:t>
      </w:r>
      <w:r w:rsidR="005405E5" w:rsidRPr="005405E5">
        <w:rPr>
          <w:rFonts w:ascii="Times New Roman" w:hAnsi="Times New Roman" w:cs="Times New Roman"/>
          <w:color w:val="auto"/>
        </w:rPr>
        <w:t>:</w:t>
      </w:r>
    </w:p>
    <w:p w14:paraId="1BDC71EF" w14:textId="77777777" w:rsidR="005405E5" w:rsidRPr="005405E5" w:rsidRDefault="005405E5" w:rsidP="005405E5"/>
    <w:p w14:paraId="5F50EF45" w14:textId="77777777" w:rsidR="005405E5" w:rsidRDefault="005405E5" w:rsidP="005405E5">
      <w:pPr>
        <w:rPr>
          <w:sz w:val="28"/>
          <w:szCs w:val="28"/>
          <w:lang w:val="en-IN"/>
        </w:rPr>
      </w:pPr>
      <w:r w:rsidRPr="005405E5">
        <w:rPr>
          <w:sz w:val="28"/>
          <w:szCs w:val="28"/>
          <w:lang w:val="en-IN"/>
        </w:rPr>
        <w:t>Libraries contain a large number of books that need to be properly organized and managed. Each book may have important information such as Book ID, title, author, and availability status. Efficient management of these records is necessary for quickly locating and maintaining books.</w:t>
      </w:r>
    </w:p>
    <w:p w14:paraId="3EF805A1" w14:textId="77777777" w:rsidR="005405E5" w:rsidRPr="005405E5" w:rsidRDefault="005405E5" w:rsidP="005405E5">
      <w:pPr>
        <w:rPr>
          <w:sz w:val="28"/>
          <w:szCs w:val="28"/>
          <w:lang w:val="en-IN"/>
        </w:rPr>
      </w:pPr>
      <w:r w:rsidRPr="005405E5">
        <w:rPr>
          <w:sz w:val="28"/>
          <w:szCs w:val="28"/>
          <w:lang w:val="en-IN"/>
        </w:rPr>
        <w:t>A Library Management System is a software-based approach used to organize book records and perform common operations such as adding, searching, deleting, and displaying books.</w:t>
      </w:r>
    </w:p>
    <w:p w14:paraId="4BFCC9FA" w14:textId="0ACD8854" w:rsidR="005405E5" w:rsidRPr="005405E5" w:rsidRDefault="005405E5" w:rsidP="005405E5">
      <w:pPr>
        <w:rPr>
          <w:sz w:val="28"/>
          <w:szCs w:val="28"/>
          <w:lang w:val="en-IN"/>
        </w:rPr>
      </w:pPr>
      <w:r w:rsidRPr="005405E5">
        <w:rPr>
          <w:sz w:val="28"/>
          <w:szCs w:val="28"/>
          <w:lang w:val="en-IN"/>
        </w:rPr>
        <w:t xml:space="preserve">In this project, a </w:t>
      </w:r>
      <w:r w:rsidRPr="005405E5">
        <w:rPr>
          <w:b/>
          <w:bCs/>
          <w:sz w:val="28"/>
          <w:szCs w:val="28"/>
          <w:lang w:val="en-IN"/>
        </w:rPr>
        <w:t>Binary Search Tree (BST)</w:t>
      </w:r>
      <w:r w:rsidRPr="005405E5">
        <w:rPr>
          <w:sz w:val="28"/>
          <w:szCs w:val="28"/>
          <w:lang w:val="en-IN"/>
        </w:rPr>
        <w:t xml:space="preserve"> is used as the primary data structure for storing library records. A BST is a hierarchical data structure in which each node contains a key, and the keys in the left subtree are smaller than the key of the root node, while the keys in the right subtree are larger.</w:t>
      </w:r>
    </w:p>
    <w:p w14:paraId="3BDD6984" w14:textId="77777777" w:rsidR="005405E5" w:rsidRPr="005405E5" w:rsidRDefault="005405E5" w:rsidP="005405E5">
      <w:pPr>
        <w:rPr>
          <w:sz w:val="28"/>
          <w:szCs w:val="28"/>
          <w:lang w:val="en-IN"/>
        </w:rPr>
      </w:pPr>
      <w:r w:rsidRPr="005405E5">
        <w:rPr>
          <w:sz w:val="28"/>
          <w:szCs w:val="28"/>
          <w:lang w:val="en-IN"/>
        </w:rPr>
        <w:t xml:space="preserve">In the proposed system, the </w:t>
      </w:r>
      <w:r w:rsidRPr="005405E5">
        <w:rPr>
          <w:b/>
          <w:bCs/>
          <w:sz w:val="28"/>
          <w:szCs w:val="28"/>
          <w:lang w:val="en-IN"/>
        </w:rPr>
        <w:t>Book ID is used as the key</w:t>
      </w:r>
      <w:r w:rsidRPr="005405E5">
        <w:rPr>
          <w:sz w:val="28"/>
          <w:szCs w:val="28"/>
          <w:lang w:val="en-IN"/>
        </w:rPr>
        <w:t>. This allows the system to determine the appropriate position of a book in the tree and makes searching and maintaining records systematic.</w:t>
      </w:r>
    </w:p>
    <w:p w14:paraId="3825C3CC" w14:textId="77777777" w:rsidR="005405E5" w:rsidRPr="005405E5" w:rsidRDefault="005405E5" w:rsidP="005405E5">
      <w:pPr>
        <w:rPr>
          <w:sz w:val="28"/>
          <w:szCs w:val="28"/>
          <w:lang w:val="en-IN"/>
        </w:rPr>
      </w:pPr>
      <w:r w:rsidRPr="005405E5">
        <w:rPr>
          <w:sz w:val="28"/>
          <w:szCs w:val="28"/>
          <w:lang w:val="en-IN"/>
        </w:rPr>
        <w:t>The project provides practical understanding of BST operations and demonstrates the application of Data Structures and Algorithms in a real-world scenario.</w:t>
      </w:r>
    </w:p>
    <w:p w14:paraId="105E9DCA" w14:textId="433207DF" w:rsidR="00292B09" w:rsidRDefault="00000000">
      <w:r>
        <w:t>.</w:t>
      </w:r>
    </w:p>
    <w:p w14:paraId="18D802AF" w14:textId="77777777" w:rsidR="00292B09" w:rsidRDefault="00000000">
      <w:r>
        <w:br w:type="page"/>
      </w:r>
    </w:p>
    <w:p w14:paraId="31EBC52C" w14:textId="77777777" w:rsidR="00292B09" w:rsidRPr="005405E5" w:rsidRDefault="00000000">
      <w:pPr>
        <w:pStyle w:val="Heading1"/>
        <w:jc w:val="center"/>
        <w:rPr>
          <w:rFonts w:ascii="Times New Roman" w:hAnsi="Times New Roman" w:cs="Times New Roman"/>
          <w:color w:val="auto"/>
        </w:rPr>
      </w:pPr>
      <w:r w:rsidRPr="005405E5">
        <w:rPr>
          <w:rFonts w:ascii="Times New Roman" w:hAnsi="Times New Roman" w:cs="Times New Roman"/>
          <w:color w:val="auto"/>
        </w:rPr>
        <w:lastRenderedPageBreak/>
        <w:t>LIBRARY MANAGEMENT SYSTEM</w:t>
      </w:r>
    </w:p>
    <w:p w14:paraId="7BD7387B" w14:textId="77777777" w:rsidR="005405E5" w:rsidRDefault="005405E5">
      <w:pPr>
        <w:rPr>
          <w:b/>
          <w:sz w:val="32"/>
          <w:szCs w:val="32"/>
        </w:rPr>
      </w:pPr>
    </w:p>
    <w:p w14:paraId="3CF7FB68" w14:textId="35EDB8CC" w:rsidR="00292B09" w:rsidRPr="005405E5" w:rsidRDefault="00000000">
      <w:pPr>
        <w:rPr>
          <w:sz w:val="32"/>
          <w:szCs w:val="32"/>
        </w:rPr>
      </w:pPr>
      <w:r w:rsidRPr="005405E5">
        <w:rPr>
          <w:b/>
          <w:sz w:val="32"/>
          <w:szCs w:val="32"/>
        </w:rPr>
        <w:t>What is a Library Management System?</w:t>
      </w:r>
    </w:p>
    <w:p w14:paraId="10749721" w14:textId="77777777" w:rsidR="00292B09" w:rsidRDefault="00000000">
      <w:r w:rsidRPr="005405E5">
        <w:rPr>
          <w:sz w:val="28"/>
          <w:szCs w:val="28"/>
        </w:rPr>
        <w:t>A Library Management System is a computerized system designed to organize and maintain information about books available in a library</w:t>
      </w:r>
      <w:r>
        <w:t>.</w:t>
      </w:r>
    </w:p>
    <w:p w14:paraId="63D6985D" w14:textId="77777777" w:rsidR="00292B09" w:rsidRPr="005405E5" w:rsidRDefault="00000000">
      <w:pPr>
        <w:rPr>
          <w:sz w:val="28"/>
          <w:szCs w:val="28"/>
        </w:rPr>
      </w:pPr>
      <w:r w:rsidRPr="005405E5">
        <w:rPr>
          <w:sz w:val="28"/>
          <w:szCs w:val="28"/>
        </w:rPr>
        <w:t>A typical library system manages:</w:t>
      </w:r>
    </w:p>
    <w:p w14:paraId="3AA01DA6" w14:textId="77777777" w:rsidR="00292B09" w:rsidRPr="005405E5" w:rsidRDefault="00000000">
      <w:pPr>
        <w:pStyle w:val="ListBullet"/>
        <w:rPr>
          <w:sz w:val="28"/>
          <w:szCs w:val="28"/>
        </w:rPr>
      </w:pPr>
      <w:r w:rsidRPr="005405E5">
        <w:rPr>
          <w:sz w:val="28"/>
          <w:szCs w:val="28"/>
        </w:rPr>
        <w:t>Book identification</w:t>
      </w:r>
    </w:p>
    <w:p w14:paraId="2B9E386E" w14:textId="77777777" w:rsidR="00292B09" w:rsidRPr="005405E5" w:rsidRDefault="00000000">
      <w:pPr>
        <w:pStyle w:val="ListBullet"/>
        <w:rPr>
          <w:sz w:val="28"/>
          <w:szCs w:val="28"/>
        </w:rPr>
      </w:pPr>
      <w:r w:rsidRPr="005405E5">
        <w:rPr>
          <w:sz w:val="28"/>
          <w:szCs w:val="28"/>
        </w:rPr>
        <w:t>Book title</w:t>
      </w:r>
    </w:p>
    <w:p w14:paraId="6FE7A69B" w14:textId="77777777" w:rsidR="00292B09" w:rsidRPr="005405E5" w:rsidRDefault="00000000">
      <w:pPr>
        <w:pStyle w:val="ListBullet"/>
        <w:rPr>
          <w:sz w:val="28"/>
          <w:szCs w:val="28"/>
        </w:rPr>
      </w:pPr>
      <w:r w:rsidRPr="005405E5">
        <w:rPr>
          <w:sz w:val="28"/>
          <w:szCs w:val="28"/>
        </w:rPr>
        <w:t>Author information</w:t>
      </w:r>
    </w:p>
    <w:p w14:paraId="24EF6F90" w14:textId="77777777" w:rsidR="00292B09" w:rsidRPr="005405E5" w:rsidRDefault="00000000">
      <w:pPr>
        <w:pStyle w:val="ListBullet"/>
        <w:rPr>
          <w:sz w:val="28"/>
          <w:szCs w:val="28"/>
        </w:rPr>
      </w:pPr>
      <w:r w:rsidRPr="005405E5">
        <w:rPr>
          <w:sz w:val="28"/>
          <w:szCs w:val="28"/>
        </w:rPr>
        <w:t>Availability status</w:t>
      </w:r>
    </w:p>
    <w:p w14:paraId="1097A67B" w14:textId="77777777" w:rsidR="00292B09" w:rsidRPr="005405E5" w:rsidRDefault="00000000">
      <w:pPr>
        <w:pStyle w:val="ListBullet"/>
        <w:rPr>
          <w:sz w:val="28"/>
          <w:szCs w:val="28"/>
        </w:rPr>
      </w:pPr>
      <w:r w:rsidRPr="005405E5">
        <w:rPr>
          <w:sz w:val="28"/>
          <w:szCs w:val="28"/>
        </w:rPr>
        <w:t>Addition of new books</w:t>
      </w:r>
    </w:p>
    <w:p w14:paraId="24DA74E2" w14:textId="77777777" w:rsidR="00292B09" w:rsidRPr="005405E5" w:rsidRDefault="00000000">
      <w:pPr>
        <w:pStyle w:val="ListBullet"/>
        <w:rPr>
          <w:sz w:val="28"/>
          <w:szCs w:val="28"/>
        </w:rPr>
      </w:pPr>
      <w:r w:rsidRPr="005405E5">
        <w:rPr>
          <w:sz w:val="28"/>
          <w:szCs w:val="28"/>
        </w:rPr>
        <w:t>Searching for books</w:t>
      </w:r>
    </w:p>
    <w:p w14:paraId="6BC2BE6B" w14:textId="77777777" w:rsidR="00292B09" w:rsidRPr="005405E5" w:rsidRDefault="00000000">
      <w:pPr>
        <w:pStyle w:val="ListBullet"/>
        <w:rPr>
          <w:sz w:val="28"/>
          <w:szCs w:val="28"/>
        </w:rPr>
      </w:pPr>
      <w:r w:rsidRPr="005405E5">
        <w:rPr>
          <w:sz w:val="28"/>
          <w:szCs w:val="28"/>
        </w:rPr>
        <w:t>Removal of books</w:t>
      </w:r>
    </w:p>
    <w:p w14:paraId="290FF12E" w14:textId="77777777" w:rsidR="00292B09" w:rsidRDefault="00000000">
      <w:pPr>
        <w:pStyle w:val="ListBullet"/>
        <w:rPr>
          <w:sz w:val="28"/>
          <w:szCs w:val="28"/>
        </w:rPr>
      </w:pPr>
      <w:r w:rsidRPr="005405E5">
        <w:rPr>
          <w:sz w:val="28"/>
          <w:szCs w:val="28"/>
        </w:rPr>
        <w:t>Display of book records</w:t>
      </w:r>
    </w:p>
    <w:p w14:paraId="58F8C62B" w14:textId="77777777" w:rsidR="003C738D" w:rsidRPr="005405E5" w:rsidRDefault="003C738D" w:rsidP="003C738D">
      <w:pPr>
        <w:pStyle w:val="ListBullet"/>
        <w:numPr>
          <w:ilvl w:val="0"/>
          <w:numId w:val="0"/>
        </w:numPr>
        <w:ind w:left="360"/>
        <w:rPr>
          <w:sz w:val="28"/>
          <w:szCs w:val="28"/>
        </w:rPr>
      </w:pPr>
    </w:p>
    <w:p w14:paraId="63A4312C" w14:textId="77777777" w:rsidR="00292B09" w:rsidRPr="005405E5" w:rsidRDefault="00000000">
      <w:pPr>
        <w:rPr>
          <w:sz w:val="28"/>
          <w:szCs w:val="28"/>
        </w:rPr>
      </w:pPr>
      <w:r w:rsidRPr="005405E5">
        <w:rPr>
          <w:b/>
          <w:sz w:val="28"/>
          <w:szCs w:val="28"/>
        </w:rPr>
        <w:t>Need for a Library Management System</w:t>
      </w:r>
    </w:p>
    <w:p w14:paraId="2CFF5F6B" w14:textId="77777777" w:rsidR="00292B09" w:rsidRDefault="00000000">
      <w:pPr>
        <w:rPr>
          <w:sz w:val="28"/>
          <w:szCs w:val="28"/>
        </w:rPr>
      </w:pPr>
      <w:r w:rsidRPr="005405E5">
        <w:rPr>
          <w:sz w:val="28"/>
          <w:szCs w:val="28"/>
        </w:rPr>
        <w:t>A systematic library management system helps reduce the effort involved in maintaining book records. It provides a structured method to store information and makes important operations easier to perform.</w:t>
      </w:r>
    </w:p>
    <w:p w14:paraId="10F1B0F1" w14:textId="77777777" w:rsidR="003C738D" w:rsidRPr="005405E5" w:rsidRDefault="003C738D">
      <w:pPr>
        <w:rPr>
          <w:sz w:val="28"/>
          <w:szCs w:val="28"/>
        </w:rPr>
      </w:pPr>
    </w:p>
    <w:p w14:paraId="5BFC5E11" w14:textId="77777777" w:rsidR="00292B09" w:rsidRPr="005405E5" w:rsidRDefault="00000000">
      <w:pPr>
        <w:rPr>
          <w:sz w:val="28"/>
          <w:szCs w:val="28"/>
        </w:rPr>
      </w:pPr>
      <w:r w:rsidRPr="005405E5">
        <w:rPr>
          <w:b/>
          <w:sz w:val="28"/>
          <w:szCs w:val="28"/>
        </w:rPr>
        <w:t>Main Operations</w:t>
      </w:r>
    </w:p>
    <w:p w14:paraId="7BB195FA" w14:textId="77777777" w:rsidR="00292B09" w:rsidRPr="003C738D" w:rsidRDefault="00000000">
      <w:pPr>
        <w:pStyle w:val="ListBullet"/>
        <w:rPr>
          <w:b/>
          <w:bCs/>
          <w:sz w:val="28"/>
          <w:szCs w:val="28"/>
        </w:rPr>
      </w:pPr>
      <w:r w:rsidRPr="005405E5">
        <w:rPr>
          <w:sz w:val="28"/>
          <w:szCs w:val="28"/>
        </w:rPr>
        <w:t>Insertion – Adds a new book to the BST.</w:t>
      </w:r>
    </w:p>
    <w:p w14:paraId="66D395EC" w14:textId="77777777" w:rsidR="00292B09" w:rsidRPr="005405E5" w:rsidRDefault="00000000">
      <w:pPr>
        <w:pStyle w:val="ListBullet"/>
        <w:rPr>
          <w:sz w:val="28"/>
          <w:szCs w:val="28"/>
        </w:rPr>
      </w:pPr>
      <w:r w:rsidRPr="005405E5">
        <w:rPr>
          <w:sz w:val="28"/>
          <w:szCs w:val="28"/>
        </w:rPr>
        <w:t>Searching – Finds a book using its Book ID.</w:t>
      </w:r>
    </w:p>
    <w:p w14:paraId="5E2B738C" w14:textId="77777777" w:rsidR="00292B09" w:rsidRPr="005405E5" w:rsidRDefault="00000000">
      <w:pPr>
        <w:pStyle w:val="ListBullet"/>
        <w:rPr>
          <w:sz w:val="28"/>
          <w:szCs w:val="28"/>
        </w:rPr>
      </w:pPr>
      <w:r w:rsidRPr="005405E5">
        <w:rPr>
          <w:sz w:val="28"/>
          <w:szCs w:val="28"/>
        </w:rPr>
        <w:t>Deletion – Removes a book from the BST.</w:t>
      </w:r>
    </w:p>
    <w:p w14:paraId="43FCA284" w14:textId="77777777" w:rsidR="00292B09" w:rsidRPr="005405E5" w:rsidRDefault="00000000">
      <w:pPr>
        <w:pStyle w:val="ListBullet"/>
        <w:rPr>
          <w:sz w:val="28"/>
          <w:szCs w:val="28"/>
        </w:rPr>
      </w:pPr>
      <w:r w:rsidRPr="005405E5">
        <w:rPr>
          <w:sz w:val="28"/>
          <w:szCs w:val="28"/>
        </w:rPr>
        <w:t>Traversal – Displays books in an organized order.</w:t>
      </w:r>
    </w:p>
    <w:p w14:paraId="4DF387EE" w14:textId="77777777" w:rsidR="00292B09" w:rsidRPr="005405E5" w:rsidRDefault="00000000">
      <w:pPr>
        <w:rPr>
          <w:sz w:val="28"/>
          <w:szCs w:val="28"/>
        </w:rPr>
      </w:pPr>
      <w:r w:rsidRPr="005405E5">
        <w:rPr>
          <w:sz w:val="28"/>
          <w:szCs w:val="28"/>
        </w:rPr>
        <w:br w:type="page"/>
      </w:r>
    </w:p>
    <w:p w14:paraId="53A77753" w14:textId="77777777" w:rsidR="003C738D" w:rsidRDefault="003C738D" w:rsidP="003C738D">
      <w:pPr>
        <w:pStyle w:val="Heading1"/>
        <w:rPr>
          <w:color w:val="auto"/>
        </w:rPr>
      </w:pPr>
    </w:p>
    <w:p w14:paraId="12B29778" w14:textId="5BC5F07B"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BINARY SEARCH TREE</w:t>
      </w:r>
    </w:p>
    <w:p w14:paraId="120EC5C6" w14:textId="77777777" w:rsidR="003C738D" w:rsidRPr="003C738D" w:rsidRDefault="003C738D" w:rsidP="003C738D"/>
    <w:p w14:paraId="6869A08C" w14:textId="77777777" w:rsidR="00292B09" w:rsidRPr="003C738D" w:rsidRDefault="00000000">
      <w:pPr>
        <w:rPr>
          <w:sz w:val="28"/>
          <w:szCs w:val="28"/>
        </w:rPr>
      </w:pPr>
      <w:r w:rsidRPr="003C738D">
        <w:rPr>
          <w:sz w:val="28"/>
          <w:szCs w:val="28"/>
        </w:rPr>
        <w:t>A Binary Search Tree (BST) is a binary tree in which every node follows an ordering property.</w:t>
      </w:r>
    </w:p>
    <w:p w14:paraId="3740FF6A" w14:textId="77777777" w:rsidR="00292B09" w:rsidRPr="003C738D" w:rsidRDefault="00000000">
      <w:pPr>
        <w:rPr>
          <w:sz w:val="28"/>
          <w:szCs w:val="28"/>
        </w:rPr>
      </w:pPr>
      <w:r w:rsidRPr="003C738D">
        <w:rPr>
          <w:sz w:val="28"/>
          <w:szCs w:val="28"/>
        </w:rPr>
        <w:t>For every node:</w:t>
      </w:r>
    </w:p>
    <w:p w14:paraId="53935634" w14:textId="77777777" w:rsidR="00292B09" w:rsidRPr="003C738D" w:rsidRDefault="00000000">
      <w:pPr>
        <w:pStyle w:val="ListBullet"/>
        <w:rPr>
          <w:sz w:val="28"/>
          <w:szCs w:val="28"/>
        </w:rPr>
      </w:pPr>
      <w:r w:rsidRPr="003C738D">
        <w:rPr>
          <w:sz w:val="28"/>
          <w:szCs w:val="28"/>
        </w:rPr>
        <w:t>Elements smaller than the node are stored in the left subtree.</w:t>
      </w:r>
    </w:p>
    <w:p w14:paraId="565EFAC8" w14:textId="77777777" w:rsidR="00292B09" w:rsidRPr="003C738D" w:rsidRDefault="00000000">
      <w:pPr>
        <w:pStyle w:val="ListBullet"/>
        <w:rPr>
          <w:sz w:val="28"/>
          <w:szCs w:val="28"/>
        </w:rPr>
      </w:pPr>
      <w:r w:rsidRPr="003C738D">
        <w:rPr>
          <w:sz w:val="28"/>
          <w:szCs w:val="28"/>
        </w:rPr>
        <w:t>Elements greater than the node are stored in the right subtree.</w:t>
      </w:r>
    </w:p>
    <w:p w14:paraId="14C7A818" w14:textId="77777777" w:rsidR="00292B09" w:rsidRDefault="00000000">
      <w:pPr>
        <w:pStyle w:val="ListBullet"/>
        <w:rPr>
          <w:sz w:val="28"/>
          <w:szCs w:val="28"/>
        </w:rPr>
      </w:pPr>
      <w:r w:rsidRPr="003C738D">
        <w:rPr>
          <w:sz w:val="28"/>
          <w:szCs w:val="28"/>
        </w:rPr>
        <w:t>Each node can have at most two children.</w:t>
      </w:r>
    </w:p>
    <w:p w14:paraId="4DE07DD5" w14:textId="77777777" w:rsidR="003C738D" w:rsidRPr="003C738D" w:rsidRDefault="003C738D" w:rsidP="003C738D">
      <w:pPr>
        <w:pStyle w:val="ListBullet"/>
        <w:numPr>
          <w:ilvl w:val="0"/>
          <w:numId w:val="0"/>
        </w:numPr>
        <w:rPr>
          <w:sz w:val="28"/>
          <w:szCs w:val="28"/>
        </w:rPr>
      </w:pPr>
    </w:p>
    <w:p w14:paraId="4A88679A" w14:textId="77777777" w:rsidR="00292B09" w:rsidRPr="003C738D" w:rsidRDefault="00000000">
      <w:pPr>
        <w:rPr>
          <w:sz w:val="28"/>
          <w:szCs w:val="28"/>
        </w:rPr>
      </w:pPr>
      <w:r w:rsidRPr="003C738D">
        <w:rPr>
          <w:sz w:val="28"/>
          <w:szCs w:val="28"/>
        </w:rPr>
        <w:t>In this project, the Book ID is used as the key for maintaining the BST.</w:t>
      </w:r>
    </w:p>
    <w:p w14:paraId="473E2831" w14:textId="77777777" w:rsidR="003C738D" w:rsidRDefault="003C738D">
      <w:pPr>
        <w:rPr>
          <w:sz w:val="28"/>
          <w:szCs w:val="28"/>
        </w:rPr>
      </w:pPr>
    </w:p>
    <w:p w14:paraId="6DFB5257" w14:textId="384842F9" w:rsidR="00292B09" w:rsidRPr="003C738D" w:rsidRDefault="00000000">
      <w:pPr>
        <w:rPr>
          <w:sz w:val="28"/>
          <w:szCs w:val="28"/>
        </w:rPr>
      </w:pPr>
      <w:r w:rsidRPr="003C738D">
        <w:rPr>
          <w:sz w:val="28"/>
          <w:szCs w:val="28"/>
        </w:rPr>
        <w:t>Example – Consider the following Book IDs: 50, 30, 70, 20, 40, 60, 80.</w:t>
      </w:r>
    </w:p>
    <w:p w14:paraId="5D92B3D0" w14:textId="77777777" w:rsidR="00292B09" w:rsidRPr="003C738D" w:rsidRDefault="00000000">
      <w:pPr>
        <w:pStyle w:val="CodeBlock"/>
        <w:ind w:left="288"/>
        <w:rPr>
          <w:sz w:val="20"/>
          <w:szCs w:val="28"/>
        </w:rPr>
      </w:pPr>
      <w:r w:rsidRPr="003C738D">
        <w:rPr>
          <w:sz w:val="20"/>
          <w:szCs w:val="28"/>
        </w:rPr>
        <w:t xml:space="preserve">             50</w:t>
      </w:r>
    </w:p>
    <w:p w14:paraId="60091517" w14:textId="77777777" w:rsidR="00292B09" w:rsidRPr="003C738D" w:rsidRDefault="00000000">
      <w:pPr>
        <w:pStyle w:val="CodeBlock"/>
        <w:ind w:left="288"/>
        <w:rPr>
          <w:sz w:val="20"/>
          <w:szCs w:val="28"/>
        </w:rPr>
      </w:pPr>
      <w:r w:rsidRPr="003C738D">
        <w:rPr>
          <w:sz w:val="20"/>
          <w:szCs w:val="28"/>
        </w:rPr>
        <w:t xml:space="preserve">           /    \</w:t>
      </w:r>
    </w:p>
    <w:p w14:paraId="577B0E16" w14:textId="77777777" w:rsidR="00292B09" w:rsidRPr="003C738D" w:rsidRDefault="00000000">
      <w:pPr>
        <w:pStyle w:val="CodeBlock"/>
        <w:ind w:left="288"/>
        <w:rPr>
          <w:sz w:val="20"/>
          <w:szCs w:val="28"/>
        </w:rPr>
      </w:pPr>
      <w:r w:rsidRPr="003C738D">
        <w:rPr>
          <w:sz w:val="20"/>
          <w:szCs w:val="28"/>
        </w:rPr>
        <w:t xml:space="preserve">         30      70</w:t>
      </w:r>
    </w:p>
    <w:p w14:paraId="26D85010" w14:textId="77777777" w:rsidR="00292B09" w:rsidRPr="003C738D" w:rsidRDefault="00000000">
      <w:pPr>
        <w:pStyle w:val="CodeBlock"/>
        <w:ind w:left="288"/>
        <w:rPr>
          <w:sz w:val="20"/>
          <w:szCs w:val="28"/>
        </w:rPr>
      </w:pPr>
      <w:r w:rsidRPr="003C738D">
        <w:rPr>
          <w:sz w:val="20"/>
          <w:szCs w:val="28"/>
        </w:rPr>
        <w:t xml:space="preserve">        /  \    /  \</w:t>
      </w:r>
    </w:p>
    <w:p w14:paraId="53844922" w14:textId="72D643EE" w:rsidR="00292B09" w:rsidRDefault="00000000">
      <w:pPr>
        <w:pStyle w:val="CodeBlock"/>
        <w:ind w:left="288"/>
        <w:rPr>
          <w:sz w:val="20"/>
          <w:szCs w:val="28"/>
        </w:rPr>
      </w:pPr>
      <w:r w:rsidRPr="003C738D">
        <w:rPr>
          <w:sz w:val="20"/>
          <w:szCs w:val="28"/>
        </w:rPr>
        <w:t xml:space="preserve">      20   </w:t>
      </w:r>
      <w:r w:rsidR="003C738D" w:rsidRPr="003C738D">
        <w:rPr>
          <w:sz w:val="20"/>
          <w:szCs w:val="28"/>
        </w:rPr>
        <w:t>40 60</w:t>
      </w:r>
      <w:r w:rsidRPr="003C738D">
        <w:rPr>
          <w:sz w:val="20"/>
          <w:szCs w:val="28"/>
        </w:rPr>
        <w:t xml:space="preserve">   80</w:t>
      </w:r>
    </w:p>
    <w:p w14:paraId="1D6CAADD" w14:textId="77777777" w:rsidR="003C738D" w:rsidRPr="003C738D" w:rsidRDefault="003C738D">
      <w:pPr>
        <w:pStyle w:val="CodeBlock"/>
        <w:ind w:left="288"/>
        <w:rPr>
          <w:sz w:val="20"/>
          <w:szCs w:val="28"/>
        </w:rPr>
      </w:pPr>
    </w:p>
    <w:p w14:paraId="14F67698" w14:textId="77777777" w:rsidR="00292B09" w:rsidRDefault="00000000">
      <w:r w:rsidRPr="003C738D">
        <w:rPr>
          <w:sz w:val="28"/>
          <w:szCs w:val="28"/>
        </w:rPr>
        <w:t>This structure allows the system to decide whether to move to the left or right subtree while searching for a book.</w:t>
      </w:r>
    </w:p>
    <w:p w14:paraId="4E306582" w14:textId="77777777" w:rsidR="00292B09" w:rsidRDefault="00000000">
      <w:r>
        <w:br w:type="page"/>
      </w:r>
    </w:p>
    <w:p w14:paraId="5EB50567" w14:textId="77777777" w:rsidR="003C738D" w:rsidRDefault="003C738D" w:rsidP="003C738D">
      <w:pPr>
        <w:pStyle w:val="Heading1"/>
        <w:rPr>
          <w:color w:val="auto"/>
        </w:rPr>
      </w:pPr>
    </w:p>
    <w:p w14:paraId="31B30039" w14:textId="0A183BA6"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OPERATIONS</w:t>
      </w:r>
      <w:r w:rsidR="003C738D" w:rsidRPr="003C738D">
        <w:rPr>
          <w:rFonts w:ascii="Times New Roman" w:hAnsi="Times New Roman" w:cs="Times New Roman"/>
          <w:color w:val="auto"/>
        </w:rPr>
        <w:t>:</w:t>
      </w:r>
    </w:p>
    <w:p w14:paraId="63D9DE14" w14:textId="77777777" w:rsidR="003C738D" w:rsidRDefault="003C738D">
      <w:pPr>
        <w:rPr>
          <w:b/>
          <w:sz w:val="28"/>
          <w:szCs w:val="28"/>
        </w:rPr>
      </w:pPr>
    </w:p>
    <w:p w14:paraId="3B1C55F0" w14:textId="619D1FCD" w:rsidR="00292B09" w:rsidRPr="003C738D" w:rsidRDefault="00000000">
      <w:pPr>
        <w:rPr>
          <w:rFonts w:cs="Times New Roman"/>
          <w:sz w:val="28"/>
          <w:szCs w:val="28"/>
        </w:rPr>
      </w:pPr>
      <w:r w:rsidRPr="003C738D">
        <w:rPr>
          <w:rFonts w:cs="Times New Roman"/>
          <w:b/>
          <w:sz w:val="28"/>
          <w:szCs w:val="28"/>
        </w:rPr>
        <w:t>1</w:t>
      </w:r>
      <w:r w:rsidRPr="003C738D">
        <w:rPr>
          <w:rFonts w:cs="Times New Roman"/>
          <w:b/>
          <w:sz w:val="36"/>
          <w:szCs w:val="36"/>
        </w:rPr>
        <w:t xml:space="preserve">. </w:t>
      </w:r>
      <w:r w:rsidRPr="003C738D">
        <w:rPr>
          <w:rFonts w:cs="Times New Roman"/>
          <w:b/>
          <w:sz w:val="28"/>
          <w:szCs w:val="28"/>
        </w:rPr>
        <w:t>Insertion</w:t>
      </w:r>
    </w:p>
    <w:p w14:paraId="491999C0" w14:textId="77777777" w:rsidR="00292B09" w:rsidRPr="003C738D" w:rsidRDefault="00000000">
      <w:pPr>
        <w:rPr>
          <w:rFonts w:cs="Times New Roman"/>
          <w:sz w:val="28"/>
          <w:szCs w:val="28"/>
        </w:rPr>
      </w:pPr>
      <w:r w:rsidRPr="003C738D">
        <w:rPr>
          <w:rFonts w:cs="Times New Roman"/>
          <w:sz w:val="28"/>
          <w:szCs w:val="28"/>
        </w:rPr>
        <w:t>Insertion is used to add a new book to the library. The Book ID is compared with the root node. If it is smaller, the left subtree is selected. If it is greater, the right subtree is selected. This process continues until an empty position is found.</w:t>
      </w:r>
    </w:p>
    <w:p w14:paraId="2B377DE5" w14:textId="77777777" w:rsidR="003C738D" w:rsidRPr="003C738D" w:rsidRDefault="003C738D">
      <w:pPr>
        <w:rPr>
          <w:rFonts w:cs="Times New Roman"/>
          <w:b/>
          <w:sz w:val="28"/>
          <w:szCs w:val="28"/>
        </w:rPr>
      </w:pPr>
    </w:p>
    <w:p w14:paraId="762C321D" w14:textId="3829809B" w:rsidR="00292B09" w:rsidRPr="003C738D" w:rsidRDefault="00000000">
      <w:pPr>
        <w:rPr>
          <w:rFonts w:cs="Times New Roman"/>
          <w:sz w:val="28"/>
          <w:szCs w:val="28"/>
        </w:rPr>
      </w:pPr>
      <w:r w:rsidRPr="003C738D">
        <w:rPr>
          <w:rFonts w:cs="Times New Roman"/>
          <w:b/>
          <w:sz w:val="28"/>
          <w:szCs w:val="28"/>
        </w:rPr>
        <w:t>2. Searching</w:t>
      </w:r>
    </w:p>
    <w:p w14:paraId="188B7ACC" w14:textId="77777777" w:rsidR="00292B09" w:rsidRPr="003C738D" w:rsidRDefault="00000000">
      <w:pPr>
        <w:rPr>
          <w:rFonts w:cs="Times New Roman"/>
          <w:sz w:val="28"/>
          <w:szCs w:val="28"/>
        </w:rPr>
      </w:pPr>
      <w:r w:rsidRPr="003C738D">
        <w:rPr>
          <w:rFonts w:cs="Times New Roman"/>
          <w:sz w:val="28"/>
          <w:szCs w:val="28"/>
        </w:rPr>
        <w:t>Searching is used to find a particular book. The required Book ID is compared with the current node. If the IDs match, the book is found. Otherwise, the search continues in either the left or right subtree.</w:t>
      </w:r>
    </w:p>
    <w:p w14:paraId="2381132F" w14:textId="77777777" w:rsidR="003C738D" w:rsidRPr="003C738D" w:rsidRDefault="003C738D">
      <w:pPr>
        <w:rPr>
          <w:rFonts w:cs="Times New Roman"/>
          <w:b/>
          <w:sz w:val="28"/>
          <w:szCs w:val="28"/>
        </w:rPr>
      </w:pPr>
    </w:p>
    <w:p w14:paraId="39F2AC1E" w14:textId="0AE58DE4" w:rsidR="00292B09" w:rsidRPr="003C738D" w:rsidRDefault="00000000">
      <w:pPr>
        <w:rPr>
          <w:rFonts w:cs="Times New Roman"/>
          <w:sz w:val="28"/>
          <w:szCs w:val="28"/>
        </w:rPr>
      </w:pPr>
      <w:r w:rsidRPr="003C738D">
        <w:rPr>
          <w:rFonts w:cs="Times New Roman"/>
          <w:b/>
          <w:sz w:val="28"/>
          <w:szCs w:val="28"/>
        </w:rPr>
        <w:t>3. Deletion</w:t>
      </w:r>
    </w:p>
    <w:p w14:paraId="2DC1C3BB" w14:textId="77777777" w:rsidR="00292B09" w:rsidRPr="003C738D" w:rsidRDefault="00000000">
      <w:pPr>
        <w:rPr>
          <w:rFonts w:cs="Times New Roman"/>
          <w:sz w:val="28"/>
          <w:szCs w:val="28"/>
        </w:rPr>
      </w:pPr>
      <w:r w:rsidRPr="003C738D">
        <w:rPr>
          <w:rFonts w:cs="Times New Roman"/>
          <w:sz w:val="28"/>
          <w:szCs w:val="28"/>
        </w:rPr>
        <w:t>Deletion removes an existing book from the BST. A node may have no child, one child, or two children. The deletion process handles each case while maintaining the BST property.</w:t>
      </w:r>
    </w:p>
    <w:p w14:paraId="3C75AF21" w14:textId="77777777" w:rsidR="003C738D" w:rsidRPr="003C738D" w:rsidRDefault="003C738D">
      <w:pPr>
        <w:rPr>
          <w:rFonts w:cs="Times New Roman"/>
          <w:b/>
          <w:sz w:val="28"/>
          <w:szCs w:val="28"/>
        </w:rPr>
      </w:pPr>
    </w:p>
    <w:p w14:paraId="7D7EA5AF" w14:textId="29C9C41F" w:rsidR="00292B09" w:rsidRPr="003C738D" w:rsidRDefault="00000000">
      <w:pPr>
        <w:rPr>
          <w:rFonts w:cs="Times New Roman"/>
          <w:sz w:val="28"/>
          <w:szCs w:val="28"/>
        </w:rPr>
      </w:pPr>
      <w:r w:rsidRPr="003C738D">
        <w:rPr>
          <w:rFonts w:cs="Times New Roman"/>
          <w:b/>
          <w:sz w:val="28"/>
          <w:szCs w:val="28"/>
        </w:rPr>
        <w:t>4. Traversal</w:t>
      </w:r>
    </w:p>
    <w:p w14:paraId="7EA73916" w14:textId="77777777" w:rsidR="00292B09" w:rsidRPr="003C738D" w:rsidRDefault="00000000">
      <w:pPr>
        <w:rPr>
          <w:rFonts w:cs="Times New Roman"/>
          <w:sz w:val="28"/>
          <w:szCs w:val="28"/>
        </w:rPr>
      </w:pPr>
      <w:r w:rsidRPr="003C738D">
        <w:rPr>
          <w:rFonts w:cs="Times New Roman"/>
          <w:sz w:val="28"/>
          <w:szCs w:val="28"/>
        </w:rPr>
        <w:t>Traversal is used to display the records stored in the tree. The project mainly uses inorder, preorder, and postorder traversal.</w:t>
      </w:r>
    </w:p>
    <w:p w14:paraId="7045ED69" w14:textId="77777777" w:rsidR="00292B09" w:rsidRPr="003C738D" w:rsidRDefault="00000000">
      <w:pPr>
        <w:rPr>
          <w:rFonts w:cs="Times New Roman"/>
          <w:sz w:val="28"/>
          <w:szCs w:val="28"/>
        </w:rPr>
      </w:pPr>
      <w:r w:rsidRPr="003C738D">
        <w:rPr>
          <w:rFonts w:cs="Times New Roman"/>
          <w:sz w:val="28"/>
          <w:szCs w:val="28"/>
        </w:rPr>
        <w:br w:type="page"/>
      </w:r>
    </w:p>
    <w:p w14:paraId="5317BF79" w14:textId="77777777" w:rsidR="003C738D" w:rsidRDefault="003C738D" w:rsidP="003C738D">
      <w:pPr>
        <w:pStyle w:val="Heading1"/>
        <w:rPr>
          <w:rFonts w:ascii="Times New Roman" w:hAnsi="Times New Roman" w:cs="Times New Roman"/>
          <w:color w:val="auto"/>
        </w:rPr>
      </w:pPr>
    </w:p>
    <w:p w14:paraId="45B1CF0E" w14:textId="7A5D0675" w:rsidR="00292B09"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INSERTION</w:t>
      </w:r>
      <w:r w:rsidR="003C738D">
        <w:rPr>
          <w:rFonts w:ascii="Times New Roman" w:hAnsi="Times New Roman" w:cs="Times New Roman"/>
          <w:color w:val="auto"/>
        </w:rPr>
        <w:t>:</w:t>
      </w:r>
    </w:p>
    <w:p w14:paraId="0488421D" w14:textId="77777777" w:rsidR="003C738D" w:rsidRPr="003C738D" w:rsidRDefault="003C738D" w:rsidP="003C738D"/>
    <w:p w14:paraId="516113F1" w14:textId="77777777" w:rsidR="00292B09" w:rsidRPr="003C738D" w:rsidRDefault="00000000">
      <w:pPr>
        <w:rPr>
          <w:sz w:val="28"/>
          <w:szCs w:val="28"/>
        </w:rPr>
      </w:pPr>
      <w:r w:rsidRPr="003C738D">
        <w:rPr>
          <w:sz w:val="28"/>
          <w:szCs w:val="28"/>
        </w:rPr>
        <w:t>The insertion operation adds a new book record to the Binary Search Tree.</w:t>
      </w:r>
    </w:p>
    <w:p w14:paraId="3731F793" w14:textId="77777777" w:rsidR="003C738D" w:rsidRDefault="003C738D">
      <w:pPr>
        <w:rPr>
          <w:b/>
          <w:sz w:val="28"/>
          <w:szCs w:val="28"/>
        </w:rPr>
      </w:pPr>
    </w:p>
    <w:p w14:paraId="1446E5D0" w14:textId="12F392E1" w:rsidR="00292B09" w:rsidRPr="003C738D" w:rsidRDefault="00000000">
      <w:pPr>
        <w:rPr>
          <w:sz w:val="28"/>
          <w:szCs w:val="28"/>
        </w:rPr>
      </w:pPr>
      <w:r w:rsidRPr="003C738D">
        <w:rPr>
          <w:b/>
          <w:sz w:val="28"/>
          <w:szCs w:val="28"/>
        </w:rPr>
        <w:t>Algorithm</w:t>
      </w:r>
      <w:r w:rsidR="003C738D">
        <w:rPr>
          <w:b/>
          <w:sz w:val="28"/>
          <w:szCs w:val="28"/>
        </w:rPr>
        <w:t>:</w:t>
      </w:r>
    </w:p>
    <w:p w14:paraId="7EEB0731" w14:textId="77777777" w:rsidR="00292B09" w:rsidRPr="003C738D" w:rsidRDefault="00000000">
      <w:pPr>
        <w:pStyle w:val="ListBullet"/>
        <w:rPr>
          <w:sz w:val="28"/>
          <w:szCs w:val="28"/>
        </w:rPr>
      </w:pPr>
      <w:r w:rsidRPr="003C738D">
        <w:rPr>
          <w:sz w:val="28"/>
          <w:szCs w:val="28"/>
        </w:rPr>
        <w:t>Create a new node containing the Book ID and book details.</w:t>
      </w:r>
    </w:p>
    <w:p w14:paraId="197FF091" w14:textId="77777777" w:rsidR="00292B09" w:rsidRPr="003C738D" w:rsidRDefault="00000000">
      <w:pPr>
        <w:pStyle w:val="ListBullet"/>
        <w:rPr>
          <w:sz w:val="28"/>
          <w:szCs w:val="28"/>
        </w:rPr>
      </w:pPr>
      <w:r w:rsidRPr="003C738D">
        <w:rPr>
          <w:sz w:val="28"/>
          <w:szCs w:val="28"/>
        </w:rPr>
        <w:t>If the tree is empty, make the new node the root.</w:t>
      </w:r>
    </w:p>
    <w:p w14:paraId="5C3CB7A0" w14:textId="77777777" w:rsidR="00292B09" w:rsidRPr="003C738D" w:rsidRDefault="00000000">
      <w:pPr>
        <w:pStyle w:val="ListBullet"/>
        <w:rPr>
          <w:sz w:val="28"/>
          <w:szCs w:val="28"/>
        </w:rPr>
      </w:pPr>
      <w:r w:rsidRPr="003C738D">
        <w:rPr>
          <w:sz w:val="28"/>
          <w:szCs w:val="28"/>
        </w:rPr>
        <w:t>Compare the new Book ID with the current node.</w:t>
      </w:r>
    </w:p>
    <w:p w14:paraId="205D63DF" w14:textId="77777777" w:rsidR="00292B09" w:rsidRPr="003C738D" w:rsidRDefault="00000000">
      <w:pPr>
        <w:pStyle w:val="ListBullet"/>
        <w:rPr>
          <w:sz w:val="28"/>
          <w:szCs w:val="28"/>
        </w:rPr>
      </w:pPr>
      <w:r w:rsidRPr="003C738D">
        <w:rPr>
          <w:sz w:val="28"/>
          <w:szCs w:val="28"/>
        </w:rPr>
        <w:t>If the Book ID is smaller, move to the left subtree.</w:t>
      </w:r>
    </w:p>
    <w:p w14:paraId="39CD2752" w14:textId="77777777" w:rsidR="00292B09" w:rsidRPr="003C738D" w:rsidRDefault="00000000">
      <w:pPr>
        <w:pStyle w:val="ListBullet"/>
        <w:rPr>
          <w:sz w:val="28"/>
          <w:szCs w:val="28"/>
        </w:rPr>
      </w:pPr>
      <w:r w:rsidRPr="003C738D">
        <w:rPr>
          <w:sz w:val="28"/>
          <w:szCs w:val="28"/>
        </w:rPr>
        <w:t>If the Book ID is greater, move to the right subtree.</w:t>
      </w:r>
    </w:p>
    <w:p w14:paraId="0E6A4F4E" w14:textId="77777777" w:rsidR="00292B09" w:rsidRPr="003C738D" w:rsidRDefault="00000000">
      <w:pPr>
        <w:pStyle w:val="ListBullet"/>
        <w:rPr>
          <w:sz w:val="28"/>
          <w:szCs w:val="28"/>
        </w:rPr>
      </w:pPr>
      <w:r w:rsidRPr="003C738D">
        <w:rPr>
          <w:sz w:val="28"/>
          <w:szCs w:val="28"/>
        </w:rPr>
        <w:t>Continue until an empty position is found.</w:t>
      </w:r>
    </w:p>
    <w:p w14:paraId="1F712700" w14:textId="77777777" w:rsidR="00292B09" w:rsidRDefault="00000000">
      <w:pPr>
        <w:pStyle w:val="ListBullet"/>
        <w:rPr>
          <w:sz w:val="28"/>
          <w:szCs w:val="28"/>
        </w:rPr>
      </w:pPr>
      <w:r w:rsidRPr="003C738D">
        <w:rPr>
          <w:sz w:val="28"/>
          <w:szCs w:val="28"/>
        </w:rPr>
        <w:t>Insert the new node at that position.</w:t>
      </w:r>
    </w:p>
    <w:p w14:paraId="55118CE2" w14:textId="77777777" w:rsidR="003C738D" w:rsidRPr="003C738D" w:rsidRDefault="003C738D" w:rsidP="003C738D">
      <w:pPr>
        <w:pStyle w:val="ListBullet"/>
        <w:numPr>
          <w:ilvl w:val="0"/>
          <w:numId w:val="0"/>
        </w:numPr>
        <w:ind w:left="360"/>
        <w:rPr>
          <w:sz w:val="28"/>
          <w:szCs w:val="28"/>
        </w:rPr>
      </w:pPr>
    </w:p>
    <w:p w14:paraId="52F1DF4D" w14:textId="77777777" w:rsidR="00292B09" w:rsidRPr="003C738D" w:rsidRDefault="00000000">
      <w:pPr>
        <w:rPr>
          <w:sz w:val="28"/>
          <w:szCs w:val="28"/>
        </w:rPr>
      </w:pPr>
      <w:r w:rsidRPr="003C738D">
        <w:rPr>
          <w:sz w:val="28"/>
          <w:szCs w:val="28"/>
        </w:rPr>
        <w:t>Example – Insert the following Book IDs: 50, 30, 70, 20, 40.</w:t>
      </w:r>
    </w:p>
    <w:p w14:paraId="24105E92" w14:textId="77777777" w:rsidR="00292B09" w:rsidRPr="003C738D" w:rsidRDefault="00000000">
      <w:pPr>
        <w:pStyle w:val="CodeBlock"/>
        <w:ind w:left="288"/>
        <w:rPr>
          <w:sz w:val="20"/>
          <w:szCs w:val="28"/>
        </w:rPr>
      </w:pPr>
      <w:r w:rsidRPr="003C738D">
        <w:rPr>
          <w:sz w:val="20"/>
          <w:szCs w:val="28"/>
        </w:rPr>
        <w:t xml:space="preserve">             50</w:t>
      </w:r>
    </w:p>
    <w:p w14:paraId="2308D976" w14:textId="77777777" w:rsidR="00292B09" w:rsidRPr="003C738D" w:rsidRDefault="00000000">
      <w:pPr>
        <w:pStyle w:val="CodeBlock"/>
        <w:ind w:left="288"/>
        <w:rPr>
          <w:sz w:val="20"/>
          <w:szCs w:val="28"/>
        </w:rPr>
      </w:pPr>
      <w:r w:rsidRPr="003C738D">
        <w:rPr>
          <w:sz w:val="20"/>
          <w:szCs w:val="28"/>
        </w:rPr>
        <w:t xml:space="preserve">           /    \</w:t>
      </w:r>
    </w:p>
    <w:p w14:paraId="258B5637" w14:textId="77777777" w:rsidR="00292B09" w:rsidRPr="003C738D" w:rsidRDefault="00000000">
      <w:pPr>
        <w:pStyle w:val="CodeBlock"/>
        <w:ind w:left="288"/>
        <w:rPr>
          <w:sz w:val="20"/>
          <w:szCs w:val="28"/>
        </w:rPr>
      </w:pPr>
      <w:r w:rsidRPr="003C738D">
        <w:rPr>
          <w:sz w:val="20"/>
          <w:szCs w:val="28"/>
        </w:rPr>
        <w:t xml:space="preserve">         30      70</w:t>
      </w:r>
    </w:p>
    <w:p w14:paraId="6D77475B" w14:textId="77777777" w:rsidR="00292B09" w:rsidRPr="003C738D" w:rsidRDefault="00000000">
      <w:pPr>
        <w:pStyle w:val="CodeBlock"/>
        <w:ind w:left="288"/>
        <w:rPr>
          <w:sz w:val="20"/>
          <w:szCs w:val="28"/>
        </w:rPr>
      </w:pPr>
      <w:r w:rsidRPr="003C738D">
        <w:rPr>
          <w:sz w:val="20"/>
          <w:szCs w:val="28"/>
        </w:rPr>
        <w:t xml:space="preserve">        /  \</w:t>
      </w:r>
    </w:p>
    <w:p w14:paraId="13F963EC" w14:textId="77777777" w:rsidR="00292B09" w:rsidRDefault="00000000">
      <w:pPr>
        <w:pStyle w:val="CodeBlock"/>
        <w:ind w:left="288"/>
        <w:rPr>
          <w:sz w:val="20"/>
          <w:szCs w:val="28"/>
        </w:rPr>
      </w:pPr>
      <w:r w:rsidRPr="003C738D">
        <w:rPr>
          <w:sz w:val="20"/>
          <w:szCs w:val="28"/>
        </w:rPr>
        <w:t xml:space="preserve">      20   40</w:t>
      </w:r>
    </w:p>
    <w:p w14:paraId="20B7F0B8" w14:textId="77777777" w:rsidR="003C738D" w:rsidRPr="003C738D" w:rsidRDefault="003C738D">
      <w:pPr>
        <w:pStyle w:val="CodeBlock"/>
        <w:ind w:left="288"/>
        <w:rPr>
          <w:sz w:val="20"/>
          <w:szCs w:val="28"/>
        </w:rPr>
      </w:pPr>
    </w:p>
    <w:p w14:paraId="617B23EF" w14:textId="77777777" w:rsidR="00292B09" w:rsidRPr="003C738D" w:rsidRDefault="00000000">
      <w:pPr>
        <w:rPr>
          <w:sz w:val="20"/>
          <w:szCs w:val="20"/>
        </w:rPr>
      </w:pPr>
      <w:r w:rsidRPr="003C738D">
        <w:rPr>
          <w:sz w:val="28"/>
          <w:szCs w:val="28"/>
        </w:rPr>
        <w:t>The BST property is maintained after every insertion</w:t>
      </w:r>
      <w:r w:rsidRPr="003C738D">
        <w:rPr>
          <w:sz w:val="20"/>
          <w:szCs w:val="20"/>
        </w:rPr>
        <w:t>.</w:t>
      </w:r>
    </w:p>
    <w:p w14:paraId="4C1E6170" w14:textId="77777777" w:rsidR="00292B09" w:rsidRPr="003C738D" w:rsidRDefault="00000000">
      <w:pPr>
        <w:rPr>
          <w:sz w:val="20"/>
          <w:szCs w:val="20"/>
        </w:rPr>
      </w:pPr>
      <w:r w:rsidRPr="003C738D">
        <w:rPr>
          <w:sz w:val="20"/>
          <w:szCs w:val="20"/>
        </w:rPr>
        <w:br w:type="page"/>
      </w:r>
    </w:p>
    <w:p w14:paraId="61365714" w14:textId="77777777" w:rsidR="003C738D" w:rsidRDefault="003C738D" w:rsidP="003C738D">
      <w:pPr>
        <w:pStyle w:val="Heading1"/>
        <w:rPr>
          <w:rFonts w:ascii="Times New Roman" w:hAnsi="Times New Roman" w:cs="Times New Roman"/>
          <w:color w:val="auto"/>
        </w:rPr>
      </w:pPr>
    </w:p>
    <w:p w14:paraId="448CE8D1" w14:textId="6D9AF9FF"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SEARCHING</w:t>
      </w:r>
      <w:r w:rsidR="003C738D">
        <w:rPr>
          <w:rFonts w:ascii="Times New Roman" w:hAnsi="Times New Roman" w:cs="Times New Roman"/>
          <w:color w:val="auto"/>
        </w:rPr>
        <w:t>:</w:t>
      </w:r>
    </w:p>
    <w:p w14:paraId="6CCC7FAD" w14:textId="414C1019" w:rsidR="00292B09" w:rsidRPr="003C738D" w:rsidRDefault="00000000">
      <w:pPr>
        <w:rPr>
          <w:sz w:val="28"/>
          <w:szCs w:val="28"/>
        </w:rPr>
      </w:pPr>
      <w:r w:rsidRPr="003C738D">
        <w:rPr>
          <w:sz w:val="28"/>
          <w:szCs w:val="28"/>
        </w:rPr>
        <w:t>Searching is one of the most important operations in the Library Management System.</w:t>
      </w:r>
    </w:p>
    <w:p w14:paraId="7C4B034F" w14:textId="6D759163" w:rsidR="00292B09" w:rsidRPr="003C738D" w:rsidRDefault="00000000">
      <w:pPr>
        <w:rPr>
          <w:sz w:val="28"/>
          <w:szCs w:val="28"/>
        </w:rPr>
      </w:pPr>
      <w:r w:rsidRPr="003C738D">
        <w:rPr>
          <w:b/>
          <w:sz w:val="28"/>
          <w:szCs w:val="28"/>
        </w:rPr>
        <w:t>Algorithm</w:t>
      </w:r>
      <w:r w:rsidR="003C738D">
        <w:rPr>
          <w:b/>
          <w:sz w:val="28"/>
          <w:szCs w:val="28"/>
        </w:rPr>
        <w:t>:</w:t>
      </w:r>
    </w:p>
    <w:p w14:paraId="64CAEA74" w14:textId="77777777" w:rsidR="00292B09" w:rsidRPr="003C738D" w:rsidRDefault="00000000">
      <w:pPr>
        <w:pStyle w:val="ListBullet"/>
        <w:rPr>
          <w:sz w:val="28"/>
          <w:szCs w:val="28"/>
        </w:rPr>
      </w:pPr>
      <w:r w:rsidRPr="003C738D">
        <w:rPr>
          <w:sz w:val="28"/>
          <w:szCs w:val="28"/>
        </w:rPr>
        <w:t>Start from the root node.</w:t>
      </w:r>
    </w:p>
    <w:p w14:paraId="57914E9D" w14:textId="77777777" w:rsidR="00292B09" w:rsidRPr="003C738D" w:rsidRDefault="00000000">
      <w:pPr>
        <w:pStyle w:val="ListBullet"/>
        <w:rPr>
          <w:sz w:val="28"/>
          <w:szCs w:val="28"/>
        </w:rPr>
      </w:pPr>
      <w:r w:rsidRPr="003C738D">
        <w:rPr>
          <w:sz w:val="28"/>
          <w:szCs w:val="28"/>
        </w:rPr>
        <w:t>Compare the required Book ID with the current node.</w:t>
      </w:r>
    </w:p>
    <w:p w14:paraId="7C81BB24" w14:textId="77777777" w:rsidR="00292B09" w:rsidRPr="003C738D" w:rsidRDefault="00000000">
      <w:pPr>
        <w:pStyle w:val="ListBullet"/>
        <w:rPr>
          <w:sz w:val="28"/>
          <w:szCs w:val="28"/>
        </w:rPr>
      </w:pPr>
      <w:r w:rsidRPr="003C738D">
        <w:rPr>
          <w:sz w:val="28"/>
          <w:szCs w:val="28"/>
        </w:rPr>
        <w:t>If both are equal, the book is found.</w:t>
      </w:r>
    </w:p>
    <w:p w14:paraId="17F559AE" w14:textId="77777777" w:rsidR="00292B09" w:rsidRPr="003C738D" w:rsidRDefault="00000000">
      <w:pPr>
        <w:pStyle w:val="ListBullet"/>
        <w:rPr>
          <w:sz w:val="28"/>
          <w:szCs w:val="28"/>
        </w:rPr>
      </w:pPr>
      <w:r w:rsidRPr="003C738D">
        <w:rPr>
          <w:sz w:val="28"/>
          <w:szCs w:val="28"/>
        </w:rPr>
        <w:t>If the required ID is smaller, move to the left subtree.</w:t>
      </w:r>
    </w:p>
    <w:p w14:paraId="3A7E1698" w14:textId="77777777" w:rsidR="00292B09" w:rsidRPr="003C738D" w:rsidRDefault="00000000">
      <w:pPr>
        <w:pStyle w:val="ListBullet"/>
        <w:rPr>
          <w:sz w:val="28"/>
          <w:szCs w:val="28"/>
        </w:rPr>
      </w:pPr>
      <w:r w:rsidRPr="003C738D">
        <w:rPr>
          <w:sz w:val="28"/>
          <w:szCs w:val="28"/>
        </w:rPr>
        <w:t>If the required ID is greater, move to the right subtree.</w:t>
      </w:r>
    </w:p>
    <w:p w14:paraId="12358968" w14:textId="77777777" w:rsidR="00292B09" w:rsidRPr="003C738D" w:rsidRDefault="00000000">
      <w:pPr>
        <w:pStyle w:val="ListBullet"/>
        <w:rPr>
          <w:sz w:val="28"/>
          <w:szCs w:val="28"/>
        </w:rPr>
      </w:pPr>
      <w:r w:rsidRPr="003C738D">
        <w:rPr>
          <w:sz w:val="28"/>
          <w:szCs w:val="28"/>
        </w:rPr>
        <w:t>Repeat until the book is found or the tree becomes empty.</w:t>
      </w:r>
    </w:p>
    <w:p w14:paraId="2AE5197F" w14:textId="77777777" w:rsidR="00292B09" w:rsidRPr="003C738D" w:rsidRDefault="00000000">
      <w:pPr>
        <w:pStyle w:val="ListBullet"/>
        <w:rPr>
          <w:sz w:val="28"/>
          <w:szCs w:val="28"/>
        </w:rPr>
      </w:pPr>
      <w:r w:rsidRPr="003C738D">
        <w:rPr>
          <w:sz w:val="28"/>
          <w:szCs w:val="28"/>
        </w:rPr>
        <w:t>If the tree becomes empty, display that the book was not found.</w:t>
      </w:r>
    </w:p>
    <w:p w14:paraId="29E76831" w14:textId="77777777" w:rsidR="003C738D" w:rsidRDefault="003C738D">
      <w:pPr>
        <w:rPr>
          <w:sz w:val="28"/>
          <w:szCs w:val="28"/>
        </w:rPr>
      </w:pPr>
    </w:p>
    <w:p w14:paraId="320FF840" w14:textId="7CB7954B" w:rsidR="00292B09" w:rsidRPr="003C738D" w:rsidRDefault="00000000">
      <w:pPr>
        <w:rPr>
          <w:sz w:val="28"/>
          <w:szCs w:val="28"/>
        </w:rPr>
      </w:pPr>
      <w:r w:rsidRPr="003C738D">
        <w:rPr>
          <w:sz w:val="28"/>
          <w:szCs w:val="28"/>
        </w:rPr>
        <w:t>Example – To search for Book ID 40:</w:t>
      </w:r>
    </w:p>
    <w:p w14:paraId="29B3844C" w14:textId="77777777" w:rsidR="00292B09" w:rsidRDefault="00000000">
      <w:pPr>
        <w:pStyle w:val="CodeBlock"/>
        <w:ind w:left="288"/>
      </w:pPr>
      <w:r>
        <w:t xml:space="preserve">             50</w:t>
      </w:r>
    </w:p>
    <w:p w14:paraId="66E7114D" w14:textId="77777777" w:rsidR="00292B09" w:rsidRDefault="00000000">
      <w:pPr>
        <w:pStyle w:val="CodeBlock"/>
        <w:ind w:left="288"/>
      </w:pPr>
      <w:r>
        <w:t xml:space="preserve">           /</w:t>
      </w:r>
    </w:p>
    <w:p w14:paraId="498FB1EE" w14:textId="77777777" w:rsidR="00292B09" w:rsidRDefault="00000000">
      <w:pPr>
        <w:pStyle w:val="CodeBlock"/>
        <w:ind w:left="288"/>
      </w:pPr>
      <w:r>
        <w:t xml:space="preserve">         30</w:t>
      </w:r>
    </w:p>
    <w:p w14:paraId="28A9D413" w14:textId="77777777" w:rsidR="00292B09" w:rsidRDefault="00000000">
      <w:pPr>
        <w:pStyle w:val="CodeBlock"/>
        <w:ind w:left="288"/>
      </w:pPr>
      <w:r>
        <w:t xml:space="preserve">           \</w:t>
      </w:r>
    </w:p>
    <w:p w14:paraId="1639A3DD" w14:textId="77777777" w:rsidR="00292B09" w:rsidRDefault="00000000">
      <w:pPr>
        <w:pStyle w:val="CodeBlock"/>
        <w:ind w:left="288"/>
      </w:pPr>
      <w:r>
        <w:t xml:space="preserve">            40</w:t>
      </w:r>
    </w:p>
    <w:p w14:paraId="3C500949" w14:textId="77777777" w:rsidR="00292B09" w:rsidRDefault="00292B09">
      <w:pPr>
        <w:pStyle w:val="CodeBlock"/>
        <w:ind w:left="288"/>
      </w:pPr>
    </w:p>
    <w:p w14:paraId="6581119B" w14:textId="77777777" w:rsidR="00292B09" w:rsidRPr="003C738D" w:rsidRDefault="00000000">
      <w:pPr>
        <w:pStyle w:val="CodeBlock"/>
        <w:ind w:left="288"/>
        <w:rPr>
          <w:sz w:val="20"/>
          <w:szCs w:val="28"/>
        </w:rPr>
      </w:pPr>
      <w:r w:rsidRPr="003C738D">
        <w:rPr>
          <w:sz w:val="20"/>
          <w:szCs w:val="28"/>
        </w:rPr>
        <w:t>Search path: 50 → 30 → 40</w:t>
      </w:r>
    </w:p>
    <w:p w14:paraId="43CA41D3" w14:textId="77777777" w:rsidR="003C738D" w:rsidRDefault="003C738D">
      <w:pPr>
        <w:rPr>
          <w:sz w:val="28"/>
          <w:szCs w:val="28"/>
        </w:rPr>
      </w:pPr>
    </w:p>
    <w:p w14:paraId="238D4A37" w14:textId="2D94E2B7" w:rsidR="00292B09" w:rsidRPr="003C738D" w:rsidRDefault="00000000">
      <w:pPr>
        <w:rPr>
          <w:sz w:val="28"/>
          <w:szCs w:val="28"/>
        </w:rPr>
      </w:pPr>
      <w:r w:rsidRPr="003C738D">
        <w:rPr>
          <w:sz w:val="28"/>
          <w:szCs w:val="28"/>
        </w:rPr>
        <w:t>Therefore, Book ID 40 is found.</w:t>
      </w:r>
    </w:p>
    <w:p w14:paraId="7E64F0D3" w14:textId="77777777" w:rsidR="00292B09" w:rsidRPr="003C738D" w:rsidRDefault="00000000">
      <w:pPr>
        <w:rPr>
          <w:sz w:val="28"/>
          <w:szCs w:val="28"/>
        </w:rPr>
      </w:pPr>
      <w:r w:rsidRPr="003C738D">
        <w:rPr>
          <w:sz w:val="28"/>
          <w:szCs w:val="28"/>
        </w:rPr>
        <w:br w:type="page"/>
      </w:r>
    </w:p>
    <w:p w14:paraId="602E65AA" w14:textId="77777777" w:rsidR="003C738D" w:rsidRDefault="003C738D" w:rsidP="003C738D">
      <w:pPr>
        <w:pStyle w:val="Heading1"/>
        <w:rPr>
          <w:rFonts w:ascii="Times New Roman" w:hAnsi="Times New Roman" w:cs="Times New Roman"/>
          <w:color w:val="auto"/>
        </w:rPr>
      </w:pPr>
    </w:p>
    <w:p w14:paraId="0177CE7C" w14:textId="6EFF0B0A"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BST DELETION</w:t>
      </w:r>
      <w:r w:rsidR="003C738D">
        <w:rPr>
          <w:rFonts w:ascii="Times New Roman" w:hAnsi="Times New Roman" w:cs="Times New Roman"/>
          <w:color w:val="auto"/>
        </w:rPr>
        <w:t>:</w:t>
      </w:r>
    </w:p>
    <w:p w14:paraId="6C391A06" w14:textId="77777777" w:rsidR="00292B09" w:rsidRPr="003C738D" w:rsidRDefault="00000000">
      <w:pPr>
        <w:rPr>
          <w:sz w:val="28"/>
          <w:szCs w:val="28"/>
        </w:rPr>
      </w:pPr>
      <w:r w:rsidRPr="003C738D">
        <w:rPr>
          <w:sz w:val="28"/>
          <w:szCs w:val="28"/>
        </w:rPr>
        <w:t>Deletion removes a book record from the Binary Search Tree.</w:t>
      </w:r>
    </w:p>
    <w:p w14:paraId="3942B09A" w14:textId="77777777" w:rsidR="003C738D" w:rsidRDefault="003C738D">
      <w:pPr>
        <w:rPr>
          <w:b/>
          <w:sz w:val="28"/>
          <w:szCs w:val="28"/>
        </w:rPr>
      </w:pPr>
    </w:p>
    <w:p w14:paraId="322C0C9B" w14:textId="5EEC5878" w:rsidR="003C738D" w:rsidRPr="003C738D" w:rsidRDefault="00000000">
      <w:pPr>
        <w:rPr>
          <w:b/>
          <w:sz w:val="28"/>
          <w:szCs w:val="28"/>
        </w:rPr>
      </w:pPr>
      <w:r w:rsidRPr="003C738D">
        <w:rPr>
          <w:b/>
          <w:sz w:val="28"/>
          <w:szCs w:val="28"/>
        </w:rPr>
        <w:t>Three Cases of Deletion</w:t>
      </w:r>
      <w:r w:rsidR="003C738D">
        <w:rPr>
          <w:b/>
          <w:sz w:val="28"/>
          <w:szCs w:val="28"/>
        </w:rPr>
        <w:t>:</w:t>
      </w:r>
    </w:p>
    <w:p w14:paraId="05AFAC30" w14:textId="77777777" w:rsidR="00292B09" w:rsidRPr="003C738D" w:rsidRDefault="00000000">
      <w:pPr>
        <w:rPr>
          <w:sz w:val="28"/>
          <w:szCs w:val="28"/>
        </w:rPr>
      </w:pPr>
      <w:r w:rsidRPr="003C738D">
        <w:rPr>
          <w:b/>
          <w:sz w:val="28"/>
          <w:szCs w:val="28"/>
        </w:rPr>
        <w:t>Case 1 – Leaf Node</w:t>
      </w:r>
    </w:p>
    <w:p w14:paraId="3F6D6423" w14:textId="77777777" w:rsidR="00292B09" w:rsidRPr="003C738D" w:rsidRDefault="00000000">
      <w:pPr>
        <w:rPr>
          <w:sz w:val="28"/>
          <w:szCs w:val="28"/>
        </w:rPr>
      </w:pPr>
      <w:r w:rsidRPr="003C738D">
        <w:rPr>
          <w:sz w:val="28"/>
          <w:szCs w:val="28"/>
        </w:rPr>
        <w:t>If the node has no children, it can be directly removed.</w:t>
      </w:r>
    </w:p>
    <w:p w14:paraId="62A75D1E" w14:textId="77777777" w:rsidR="00292B09" w:rsidRPr="003C738D" w:rsidRDefault="00000000">
      <w:pPr>
        <w:rPr>
          <w:sz w:val="28"/>
          <w:szCs w:val="28"/>
        </w:rPr>
      </w:pPr>
      <w:r w:rsidRPr="003C738D">
        <w:rPr>
          <w:b/>
          <w:sz w:val="28"/>
          <w:szCs w:val="28"/>
        </w:rPr>
        <w:t>Case 2 – Node with One Child</w:t>
      </w:r>
    </w:p>
    <w:p w14:paraId="49AC2FE6" w14:textId="77777777" w:rsidR="00292B09" w:rsidRPr="003C738D" w:rsidRDefault="00000000">
      <w:pPr>
        <w:rPr>
          <w:sz w:val="28"/>
          <w:szCs w:val="28"/>
        </w:rPr>
      </w:pPr>
      <w:r w:rsidRPr="003C738D">
        <w:rPr>
          <w:sz w:val="28"/>
          <w:szCs w:val="28"/>
        </w:rPr>
        <w:t>If the node has one child, the child takes the position of the deleted node.</w:t>
      </w:r>
    </w:p>
    <w:p w14:paraId="6DB668E3" w14:textId="77777777" w:rsidR="00292B09" w:rsidRPr="003C738D" w:rsidRDefault="00000000">
      <w:pPr>
        <w:rPr>
          <w:sz w:val="28"/>
          <w:szCs w:val="28"/>
        </w:rPr>
      </w:pPr>
      <w:r w:rsidRPr="003C738D">
        <w:rPr>
          <w:b/>
          <w:sz w:val="28"/>
          <w:szCs w:val="28"/>
        </w:rPr>
        <w:t>Case 3 – Node with Two Children</w:t>
      </w:r>
    </w:p>
    <w:p w14:paraId="09E2C09B" w14:textId="77777777" w:rsidR="00292B09" w:rsidRPr="003C738D" w:rsidRDefault="00000000">
      <w:pPr>
        <w:rPr>
          <w:sz w:val="28"/>
          <w:szCs w:val="28"/>
        </w:rPr>
      </w:pPr>
      <w:r w:rsidRPr="003C738D">
        <w:rPr>
          <w:sz w:val="28"/>
          <w:szCs w:val="28"/>
        </w:rPr>
        <w:t>If the node has two children, it is replaced by its inorder successor or inorder predecessor, and the corresponding node is removed.</w:t>
      </w:r>
    </w:p>
    <w:p w14:paraId="37B3F343" w14:textId="77777777" w:rsidR="003C738D" w:rsidRDefault="003C738D">
      <w:pPr>
        <w:rPr>
          <w:b/>
          <w:sz w:val="28"/>
          <w:szCs w:val="28"/>
        </w:rPr>
      </w:pPr>
    </w:p>
    <w:p w14:paraId="5B03C2C3" w14:textId="0D881C46" w:rsidR="00292B09" w:rsidRPr="003C738D" w:rsidRDefault="00000000">
      <w:pPr>
        <w:rPr>
          <w:sz w:val="28"/>
          <w:szCs w:val="28"/>
        </w:rPr>
      </w:pPr>
      <w:r w:rsidRPr="003C738D">
        <w:rPr>
          <w:b/>
          <w:sz w:val="28"/>
          <w:szCs w:val="28"/>
        </w:rPr>
        <w:t>Algorithm</w:t>
      </w:r>
      <w:r w:rsidR="003C738D">
        <w:rPr>
          <w:b/>
          <w:sz w:val="28"/>
          <w:szCs w:val="28"/>
        </w:rPr>
        <w:t>:</w:t>
      </w:r>
    </w:p>
    <w:p w14:paraId="3A53A57B" w14:textId="77777777" w:rsidR="00292B09" w:rsidRPr="003C738D" w:rsidRDefault="00000000">
      <w:pPr>
        <w:pStyle w:val="ListBullet"/>
        <w:rPr>
          <w:sz w:val="28"/>
          <w:szCs w:val="28"/>
        </w:rPr>
      </w:pPr>
      <w:r w:rsidRPr="003C738D">
        <w:rPr>
          <w:sz w:val="28"/>
          <w:szCs w:val="28"/>
        </w:rPr>
        <w:t>Search for the Book ID.</w:t>
      </w:r>
    </w:p>
    <w:p w14:paraId="36003614" w14:textId="77777777" w:rsidR="00292B09" w:rsidRPr="003C738D" w:rsidRDefault="00000000">
      <w:pPr>
        <w:pStyle w:val="ListBullet"/>
        <w:rPr>
          <w:sz w:val="28"/>
          <w:szCs w:val="28"/>
        </w:rPr>
      </w:pPr>
      <w:r w:rsidRPr="003C738D">
        <w:rPr>
          <w:sz w:val="28"/>
          <w:szCs w:val="28"/>
        </w:rPr>
        <w:t>If the ID is smaller, move to the left subtree.</w:t>
      </w:r>
    </w:p>
    <w:p w14:paraId="4127614D" w14:textId="77777777" w:rsidR="00292B09" w:rsidRPr="003C738D" w:rsidRDefault="00000000">
      <w:pPr>
        <w:pStyle w:val="ListBullet"/>
        <w:rPr>
          <w:sz w:val="28"/>
          <w:szCs w:val="28"/>
        </w:rPr>
      </w:pPr>
      <w:r w:rsidRPr="003C738D">
        <w:rPr>
          <w:sz w:val="28"/>
          <w:szCs w:val="28"/>
        </w:rPr>
        <w:t>If the ID is greater, move to the right subtree.</w:t>
      </w:r>
    </w:p>
    <w:p w14:paraId="1ECC9E1E" w14:textId="77777777" w:rsidR="00292B09" w:rsidRPr="003C738D" w:rsidRDefault="00000000">
      <w:pPr>
        <w:pStyle w:val="ListBullet"/>
        <w:rPr>
          <w:sz w:val="28"/>
          <w:szCs w:val="28"/>
        </w:rPr>
      </w:pPr>
      <w:r w:rsidRPr="003C738D">
        <w:rPr>
          <w:sz w:val="28"/>
          <w:szCs w:val="28"/>
        </w:rPr>
        <w:t>If the node is found, determine its number of children.</w:t>
      </w:r>
    </w:p>
    <w:p w14:paraId="2ADAA1E4" w14:textId="77777777" w:rsidR="00292B09" w:rsidRPr="003C738D" w:rsidRDefault="00000000">
      <w:pPr>
        <w:pStyle w:val="ListBullet"/>
        <w:rPr>
          <w:sz w:val="28"/>
          <w:szCs w:val="28"/>
        </w:rPr>
      </w:pPr>
      <w:r w:rsidRPr="003C738D">
        <w:rPr>
          <w:sz w:val="28"/>
          <w:szCs w:val="28"/>
        </w:rPr>
        <w:t>Delete the node according to the appropriate case.</w:t>
      </w:r>
    </w:p>
    <w:p w14:paraId="20817C20" w14:textId="77777777" w:rsidR="00292B09" w:rsidRPr="003C738D" w:rsidRDefault="00000000">
      <w:pPr>
        <w:pStyle w:val="ListBullet"/>
        <w:rPr>
          <w:sz w:val="28"/>
          <w:szCs w:val="28"/>
        </w:rPr>
      </w:pPr>
      <w:r w:rsidRPr="003C738D">
        <w:rPr>
          <w:sz w:val="28"/>
          <w:szCs w:val="28"/>
        </w:rPr>
        <w:t>Maintain the BST property after deletion.</w:t>
      </w:r>
    </w:p>
    <w:p w14:paraId="2283985D" w14:textId="77777777" w:rsidR="00292B09" w:rsidRDefault="00000000">
      <w:r>
        <w:br w:type="page"/>
      </w:r>
    </w:p>
    <w:p w14:paraId="4C1C9AE7" w14:textId="77777777" w:rsidR="003C738D" w:rsidRDefault="003C738D" w:rsidP="003C738D">
      <w:pPr>
        <w:pStyle w:val="Heading1"/>
        <w:rPr>
          <w:rFonts w:ascii="Times New Roman" w:hAnsi="Times New Roman" w:cs="Times New Roman"/>
          <w:color w:val="auto"/>
        </w:rPr>
      </w:pPr>
    </w:p>
    <w:p w14:paraId="2D78FF3A" w14:textId="535056BE" w:rsidR="00292B09" w:rsidRPr="003C738D" w:rsidRDefault="00000000" w:rsidP="003C738D">
      <w:pPr>
        <w:pStyle w:val="Heading1"/>
        <w:rPr>
          <w:rFonts w:ascii="Times New Roman" w:hAnsi="Times New Roman" w:cs="Times New Roman"/>
          <w:color w:val="auto"/>
        </w:rPr>
      </w:pPr>
      <w:r w:rsidRPr="003C738D">
        <w:rPr>
          <w:rFonts w:ascii="Times New Roman" w:hAnsi="Times New Roman" w:cs="Times New Roman"/>
          <w:color w:val="auto"/>
        </w:rPr>
        <w:t>TREE TRAVERSALS</w:t>
      </w:r>
      <w:r w:rsidR="003C738D">
        <w:rPr>
          <w:rFonts w:ascii="Times New Roman" w:hAnsi="Times New Roman" w:cs="Times New Roman"/>
          <w:color w:val="auto"/>
        </w:rPr>
        <w:t>:</w:t>
      </w:r>
    </w:p>
    <w:p w14:paraId="15E42CF0" w14:textId="77777777" w:rsidR="00292B09" w:rsidRDefault="00000000">
      <w:pPr>
        <w:rPr>
          <w:sz w:val="28"/>
          <w:szCs w:val="28"/>
        </w:rPr>
      </w:pPr>
      <w:r w:rsidRPr="003C738D">
        <w:rPr>
          <w:sz w:val="28"/>
          <w:szCs w:val="28"/>
        </w:rPr>
        <w:t>Traversal means visiting all nodes of a tree in a particular order.</w:t>
      </w:r>
    </w:p>
    <w:p w14:paraId="4DF3E0BE" w14:textId="77777777" w:rsidR="003C738D" w:rsidRPr="003C738D" w:rsidRDefault="003C738D">
      <w:pPr>
        <w:rPr>
          <w:sz w:val="28"/>
          <w:szCs w:val="28"/>
        </w:rPr>
      </w:pPr>
    </w:p>
    <w:p w14:paraId="6D9CB6FF" w14:textId="77777777" w:rsidR="00292B09" w:rsidRPr="003C738D" w:rsidRDefault="00000000">
      <w:pPr>
        <w:rPr>
          <w:sz w:val="28"/>
          <w:szCs w:val="28"/>
        </w:rPr>
      </w:pPr>
      <w:r w:rsidRPr="003C738D">
        <w:rPr>
          <w:b/>
          <w:sz w:val="28"/>
          <w:szCs w:val="28"/>
        </w:rPr>
        <w:t>1. Inorder Traversal</w:t>
      </w:r>
    </w:p>
    <w:p w14:paraId="30253D3D" w14:textId="77777777" w:rsidR="00292B09" w:rsidRDefault="00000000">
      <w:pPr>
        <w:rPr>
          <w:sz w:val="28"/>
          <w:szCs w:val="28"/>
        </w:rPr>
      </w:pPr>
      <w:r w:rsidRPr="003C738D">
        <w:rPr>
          <w:sz w:val="28"/>
          <w:szCs w:val="28"/>
        </w:rPr>
        <w:t>Order: Left → Root → Right. For a Binary Search Tree, inorder traversal displays Book IDs in ascending order.</w:t>
      </w:r>
    </w:p>
    <w:p w14:paraId="7C404508" w14:textId="77777777" w:rsidR="003C738D" w:rsidRPr="003C738D" w:rsidRDefault="003C738D">
      <w:pPr>
        <w:rPr>
          <w:sz w:val="28"/>
          <w:szCs w:val="28"/>
        </w:rPr>
      </w:pPr>
    </w:p>
    <w:p w14:paraId="1FAB1684" w14:textId="77777777" w:rsidR="00292B09" w:rsidRPr="003C738D" w:rsidRDefault="00000000">
      <w:pPr>
        <w:rPr>
          <w:sz w:val="28"/>
          <w:szCs w:val="28"/>
        </w:rPr>
      </w:pPr>
      <w:r w:rsidRPr="003C738D">
        <w:rPr>
          <w:b/>
          <w:sz w:val="28"/>
          <w:szCs w:val="28"/>
        </w:rPr>
        <w:t>2. Preorder Traversal</w:t>
      </w:r>
    </w:p>
    <w:p w14:paraId="018B9921" w14:textId="77777777" w:rsidR="00292B09" w:rsidRDefault="00000000">
      <w:pPr>
        <w:rPr>
          <w:sz w:val="28"/>
          <w:szCs w:val="28"/>
        </w:rPr>
      </w:pPr>
      <w:r w:rsidRPr="003C738D">
        <w:rPr>
          <w:sz w:val="28"/>
          <w:szCs w:val="28"/>
        </w:rPr>
        <w:t>Order: Root → Left → Right. It displays the root node before its subtrees.</w:t>
      </w:r>
    </w:p>
    <w:p w14:paraId="04139BE0" w14:textId="77777777" w:rsidR="003C738D" w:rsidRPr="003C738D" w:rsidRDefault="003C738D">
      <w:pPr>
        <w:rPr>
          <w:sz w:val="28"/>
          <w:szCs w:val="28"/>
        </w:rPr>
      </w:pPr>
    </w:p>
    <w:p w14:paraId="637E2BED" w14:textId="77777777" w:rsidR="00292B09" w:rsidRPr="003C738D" w:rsidRDefault="00000000">
      <w:pPr>
        <w:rPr>
          <w:sz w:val="28"/>
          <w:szCs w:val="28"/>
        </w:rPr>
      </w:pPr>
      <w:r w:rsidRPr="003C738D">
        <w:rPr>
          <w:b/>
          <w:sz w:val="28"/>
          <w:szCs w:val="28"/>
        </w:rPr>
        <w:t>3. Postorder Traversal</w:t>
      </w:r>
    </w:p>
    <w:p w14:paraId="7A6811FD" w14:textId="77777777" w:rsidR="00292B09" w:rsidRDefault="00000000">
      <w:pPr>
        <w:rPr>
          <w:sz w:val="28"/>
          <w:szCs w:val="28"/>
        </w:rPr>
      </w:pPr>
      <w:r w:rsidRPr="003C738D">
        <w:rPr>
          <w:sz w:val="28"/>
          <w:szCs w:val="28"/>
        </w:rPr>
        <w:t>Order: Left → Right → Root. It displays the root node after both subtrees.</w:t>
      </w:r>
    </w:p>
    <w:p w14:paraId="2B18C1AC" w14:textId="77777777" w:rsidR="003C738D" w:rsidRPr="003C738D" w:rsidRDefault="003C738D">
      <w:pPr>
        <w:rPr>
          <w:sz w:val="28"/>
          <w:szCs w:val="28"/>
        </w:rPr>
      </w:pPr>
    </w:p>
    <w:p w14:paraId="05871BFD" w14:textId="77777777" w:rsidR="00292B09" w:rsidRPr="003C738D" w:rsidRDefault="00000000">
      <w:pPr>
        <w:rPr>
          <w:sz w:val="28"/>
          <w:szCs w:val="28"/>
        </w:rPr>
      </w:pPr>
      <w:r w:rsidRPr="003C738D">
        <w:rPr>
          <w:sz w:val="28"/>
          <w:szCs w:val="28"/>
        </w:rPr>
        <w:t>Example of inorder output:</w:t>
      </w:r>
    </w:p>
    <w:p w14:paraId="2B495CCD" w14:textId="0CC2084B" w:rsidR="00292B09" w:rsidRDefault="003C738D">
      <w:pPr>
        <w:pStyle w:val="CodeBlock"/>
        <w:ind w:left="288"/>
        <w:rPr>
          <w:sz w:val="20"/>
          <w:szCs w:val="28"/>
        </w:rPr>
      </w:pPr>
      <w:r w:rsidRPr="003C738D">
        <w:rPr>
          <w:sz w:val="20"/>
          <w:szCs w:val="28"/>
        </w:rPr>
        <w:t>20 30 40 50 60 70 80</w:t>
      </w:r>
    </w:p>
    <w:p w14:paraId="4AFFA22D" w14:textId="77777777" w:rsidR="003C738D" w:rsidRPr="003C738D" w:rsidRDefault="003C738D">
      <w:pPr>
        <w:pStyle w:val="CodeBlock"/>
        <w:ind w:left="288"/>
        <w:rPr>
          <w:sz w:val="20"/>
          <w:szCs w:val="28"/>
        </w:rPr>
      </w:pPr>
    </w:p>
    <w:p w14:paraId="3879FE8A" w14:textId="77777777" w:rsidR="00292B09" w:rsidRPr="003C738D" w:rsidRDefault="00000000">
      <w:pPr>
        <w:rPr>
          <w:sz w:val="28"/>
          <w:szCs w:val="28"/>
        </w:rPr>
      </w:pPr>
      <w:r w:rsidRPr="003C738D">
        <w:rPr>
          <w:sz w:val="28"/>
          <w:szCs w:val="28"/>
        </w:rPr>
        <w:t>Tree traversal is useful for displaying and processing all library records stored in the BST.</w:t>
      </w:r>
    </w:p>
    <w:p w14:paraId="3B26B459" w14:textId="77777777" w:rsidR="00292B09" w:rsidRDefault="00000000">
      <w:r>
        <w:br w:type="page"/>
      </w:r>
    </w:p>
    <w:p w14:paraId="48A0E75E" w14:textId="77777777" w:rsidR="002E3A79" w:rsidRDefault="002E3A79" w:rsidP="002E3A79">
      <w:pPr>
        <w:pStyle w:val="Heading1"/>
        <w:rPr>
          <w:rFonts w:ascii="Times New Roman" w:hAnsi="Times New Roman" w:cs="Times New Roman"/>
          <w:color w:val="auto"/>
        </w:rPr>
      </w:pPr>
    </w:p>
    <w:p w14:paraId="56E1875B" w14:textId="35EFB935"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ALGORITHMS AND TOOLS USED</w:t>
      </w:r>
    </w:p>
    <w:p w14:paraId="0E40F884" w14:textId="77777777" w:rsidR="002E3A79" w:rsidRDefault="002E3A79">
      <w:pPr>
        <w:rPr>
          <w:b/>
          <w:sz w:val="28"/>
          <w:szCs w:val="28"/>
        </w:rPr>
      </w:pPr>
    </w:p>
    <w:p w14:paraId="2512A3C6" w14:textId="175AB791" w:rsidR="00292B09" w:rsidRPr="002E3A79" w:rsidRDefault="00000000">
      <w:pPr>
        <w:rPr>
          <w:sz w:val="28"/>
          <w:szCs w:val="28"/>
        </w:rPr>
      </w:pPr>
      <w:r w:rsidRPr="002E3A79">
        <w:rPr>
          <w:b/>
          <w:sz w:val="28"/>
          <w:szCs w:val="28"/>
        </w:rPr>
        <w:t>Algorithms Used</w:t>
      </w:r>
    </w:p>
    <w:p w14:paraId="5721A41E" w14:textId="77777777" w:rsidR="00292B09" w:rsidRPr="002E3A79" w:rsidRDefault="00000000">
      <w:pPr>
        <w:pStyle w:val="ListBullet"/>
        <w:rPr>
          <w:sz w:val="28"/>
          <w:szCs w:val="28"/>
        </w:rPr>
      </w:pPr>
      <w:r w:rsidRPr="002E3A79">
        <w:rPr>
          <w:sz w:val="28"/>
          <w:szCs w:val="28"/>
        </w:rPr>
        <w:t>Binary Search Tree – main data structure for storing book records.</w:t>
      </w:r>
    </w:p>
    <w:p w14:paraId="40A1EDC9" w14:textId="77777777" w:rsidR="00292B09" w:rsidRPr="002E3A79" w:rsidRDefault="00000000">
      <w:pPr>
        <w:pStyle w:val="ListBullet"/>
        <w:rPr>
          <w:sz w:val="28"/>
          <w:szCs w:val="28"/>
        </w:rPr>
      </w:pPr>
      <w:r w:rsidRPr="002E3A79">
        <w:rPr>
          <w:sz w:val="28"/>
          <w:szCs w:val="28"/>
        </w:rPr>
        <w:t>BST Insertion – adds new books according to their Book IDs.</w:t>
      </w:r>
    </w:p>
    <w:p w14:paraId="1F2C1E86" w14:textId="77777777" w:rsidR="00292B09" w:rsidRPr="002E3A79" w:rsidRDefault="00000000">
      <w:pPr>
        <w:pStyle w:val="ListBullet"/>
        <w:rPr>
          <w:sz w:val="28"/>
          <w:szCs w:val="28"/>
        </w:rPr>
      </w:pPr>
      <w:r w:rsidRPr="002E3A79">
        <w:rPr>
          <w:sz w:val="28"/>
          <w:szCs w:val="28"/>
        </w:rPr>
        <w:t>BST Searching – locates a particular book efficiently.</w:t>
      </w:r>
    </w:p>
    <w:p w14:paraId="7A9BC0BC" w14:textId="77777777" w:rsidR="00292B09" w:rsidRPr="002E3A79" w:rsidRDefault="00000000">
      <w:pPr>
        <w:pStyle w:val="ListBullet"/>
        <w:rPr>
          <w:sz w:val="28"/>
          <w:szCs w:val="28"/>
        </w:rPr>
      </w:pPr>
      <w:r w:rsidRPr="002E3A79">
        <w:rPr>
          <w:sz w:val="28"/>
          <w:szCs w:val="28"/>
        </w:rPr>
        <w:t>BST Deletion – removes an existing book while maintaining the tree structure.</w:t>
      </w:r>
    </w:p>
    <w:p w14:paraId="443DE621" w14:textId="77777777" w:rsidR="00292B09" w:rsidRPr="002E3A79" w:rsidRDefault="00000000">
      <w:pPr>
        <w:pStyle w:val="ListBullet"/>
        <w:rPr>
          <w:sz w:val="28"/>
          <w:szCs w:val="28"/>
        </w:rPr>
      </w:pPr>
      <w:r w:rsidRPr="002E3A79">
        <w:rPr>
          <w:sz w:val="28"/>
          <w:szCs w:val="28"/>
        </w:rPr>
        <w:t>Tree Traversal – displays the stored book records.</w:t>
      </w:r>
    </w:p>
    <w:p w14:paraId="2AF86C2D" w14:textId="77777777" w:rsidR="002E3A79" w:rsidRDefault="002E3A79">
      <w:pPr>
        <w:rPr>
          <w:b/>
          <w:sz w:val="28"/>
          <w:szCs w:val="28"/>
        </w:rPr>
      </w:pPr>
    </w:p>
    <w:p w14:paraId="1C72D7CD" w14:textId="76796A85" w:rsidR="002E3A79" w:rsidRPr="002E3A79" w:rsidRDefault="00000000">
      <w:pPr>
        <w:rPr>
          <w:b/>
          <w:sz w:val="28"/>
          <w:szCs w:val="28"/>
        </w:rPr>
      </w:pPr>
      <w:r w:rsidRPr="002E3A79">
        <w:rPr>
          <w:b/>
          <w:sz w:val="28"/>
          <w:szCs w:val="28"/>
        </w:rPr>
        <w:t>Tools Used</w:t>
      </w:r>
    </w:p>
    <w:p w14:paraId="78325468" w14:textId="77777777" w:rsidR="00292B09" w:rsidRPr="002E3A79" w:rsidRDefault="00000000">
      <w:pPr>
        <w:pStyle w:val="ListBullet"/>
        <w:rPr>
          <w:sz w:val="28"/>
          <w:szCs w:val="28"/>
        </w:rPr>
      </w:pPr>
      <w:r w:rsidRPr="002E3A79">
        <w:rPr>
          <w:sz w:val="28"/>
          <w:szCs w:val="28"/>
        </w:rPr>
        <w:t>Programming Language: C</w:t>
      </w:r>
    </w:p>
    <w:p w14:paraId="3DDD0CA6" w14:textId="77777777" w:rsidR="00292B09" w:rsidRPr="002E3A79" w:rsidRDefault="00000000">
      <w:pPr>
        <w:pStyle w:val="ListBullet"/>
        <w:rPr>
          <w:sz w:val="28"/>
          <w:szCs w:val="28"/>
        </w:rPr>
      </w:pPr>
      <w:r w:rsidRPr="002E3A79">
        <w:rPr>
          <w:sz w:val="28"/>
          <w:szCs w:val="28"/>
        </w:rPr>
        <w:t>Development Environment: Any C-compatible compiler / IDE</w:t>
      </w:r>
    </w:p>
    <w:p w14:paraId="643B0150" w14:textId="77777777" w:rsidR="00292B09" w:rsidRPr="002E3A79" w:rsidRDefault="00000000">
      <w:pPr>
        <w:pStyle w:val="ListBullet"/>
        <w:rPr>
          <w:sz w:val="28"/>
          <w:szCs w:val="28"/>
        </w:rPr>
      </w:pPr>
      <w:r w:rsidRPr="002E3A79">
        <w:rPr>
          <w:sz w:val="28"/>
          <w:szCs w:val="28"/>
        </w:rPr>
        <w:t>Structures</w:t>
      </w:r>
    </w:p>
    <w:p w14:paraId="46AE3F11" w14:textId="77777777" w:rsidR="00292B09" w:rsidRPr="002E3A79" w:rsidRDefault="00000000">
      <w:pPr>
        <w:pStyle w:val="ListBullet"/>
        <w:rPr>
          <w:sz w:val="28"/>
          <w:szCs w:val="28"/>
        </w:rPr>
      </w:pPr>
      <w:r w:rsidRPr="002E3A79">
        <w:rPr>
          <w:sz w:val="28"/>
          <w:szCs w:val="28"/>
        </w:rPr>
        <w:t>Pointers</w:t>
      </w:r>
    </w:p>
    <w:p w14:paraId="25B64352" w14:textId="77777777" w:rsidR="00292B09" w:rsidRPr="002E3A79" w:rsidRDefault="00000000">
      <w:pPr>
        <w:pStyle w:val="ListBullet"/>
        <w:rPr>
          <w:sz w:val="28"/>
          <w:szCs w:val="28"/>
        </w:rPr>
      </w:pPr>
      <w:r w:rsidRPr="002E3A79">
        <w:rPr>
          <w:sz w:val="28"/>
          <w:szCs w:val="28"/>
        </w:rPr>
        <w:t>Dynamic memory allocation</w:t>
      </w:r>
    </w:p>
    <w:p w14:paraId="5C4179F4" w14:textId="77777777" w:rsidR="00292B09" w:rsidRPr="002E3A79" w:rsidRDefault="00000000">
      <w:pPr>
        <w:pStyle w:val="ListBullet"/>
        <w:rPr>
          <w:sz w:val="28"/>
          <w:szCs w:val="28"/>
        </w:rPr>
      </w:pPr>
      <w:r w:rsidRPr="002E3A79">
        <w:rPr>
          <w:sz w:val="28"/>
          <w:szCs w:val="28"/>
        </w:rPr>
        <w:t>Recursion</w:t>
      </w:r>
    </w:p>
    <w:p w14:paraId="56F06553" w14:textId="77777777" w:rsidR="00292B09" w:rsidRPr="002E3A79" w:rsidRDefault="00000000">
      <w:pPr>
        <w:pStyle w:val="ListBullet"/>
        <w:rPr>
          <w:sz w:val="28"/>
          <w:szCs w:val="28"/>
        </w:rPr>
      </w:pPr>
      <w:r w:rsidRPr="002E3A79">
        <w:rPr>
          <w:sz w:val="28"/>
          <w:szCs w:val="28"/>
        </w:rPr>
        <w:t>Binary Trees</w:t>
      </w:r>
    </w:p>
    <w:p w14:paraId="5F6BF944" w14:textId="77777777" w:rsidR="00292B09" w:rsidRPr="002E3A79" w:rsidRDefault="00000000">
      <w:pPr>
        <w:pStyle w:val="ListBullet"/>
        <w:rPr>
          <w:sz w:val="28"/>
          <w:szCs w:val="28"/>
        </w:rPr>
      </w:pPr>
      <w:r w:rsidRPr="002E3A79">
        <w:rPr>
          <w:sz w:val="28"/>
          <w:szCs w:val="28"/>
        </w:rPr>
        <w:t>Binary Search Trees</w:t>
      </w:r>
    </w:p>
    <w:p w14:paraId="4C4696EB" w14:textId="77777777" w:rsidR="00292B09" w:rsidRPr="002E3A79" w:rsidRDefault="00000000">
      <w:pPr>
        <w:pStyle w:val="ListBullet"/>
        <w:rPr>
          <w:sz w:val="28"/>
          <w:szCs w:val="28"/>
        </w:rPr>
      </w:pPr>
      <w:r w:rsidRPr="002E3A79">
        <w:rPr>
          <w:sz w:val="28"/>
          <w:szCs w:val="28"/>
        </w:rPr>
        <w:t>Tree Traversals</w:t>
      </w:r>
    </w:p>
    <w:p w14:paraId="4B18A0D1" w14:textId="77777777" w:rsidR="00292B09" w:rsidRDefault="00000000">
      <w:r>
        <w:br w:type="page"/>
      </w:r>
    </w:p>
    <w:p w14:paraId="208A0776" w14:textId="77777777" w:rsidR="002E3A79" w:rsidRDefault="002E3A79" w:rsidP="002E3A79">
      <w:pPr>
        <w:pStyle w:val="Heading1"/>
        <w:rPr>
          <w:rFonts w:ascii="Times New Roman" w:hAnsi="Times New Roman" w:cs="Times New Roman"/>
          <w:color w:val="auto"/>
        </w:rPr>
      </w:pPr>
    </w:p>
    <w:p w14:paraId="0ADE5DE7" w14:textId="1D13ED79"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SYSTEM DESIGN</w:t>
      </w:r>
    </w:p>
    <w:p w14:paraId="26D7DC82" w14:textId="77777777" w:rsidR="002E3A79" w:rsidRDefault="002E3A79">
      <w:pPr>
        <w:rPr>
          <w:sz w:val="28"/>
          <w:szCs w:val="28"/>
        </w:rPr>
      </w:pPr>
    </w:p>
    <w:p w14:paraId="0FC51095" w14:textId="6A4CFECD" w:rsidR="00292B09" w:rsidRPr="002E3A79" w:rsidRDefault="00000000">
      <w:pPr>
        <w:rPr>
          <w:sz w:val="28"/>
          <w:szCs w:val="28"/>
        </w:rPr>
      </w:pPr>
      <w:r w:rsidRPr="002E3A79">
        <w:rPr>
          <w:sz w:val="28"/>
          <w:szCs w:val="28"/>
        </w:rPr>
        <w:t>The Library Management System follows a simple data processing structure.</w:t>
      </w:r>
    </w:p>
    <w:p w14:paraId="1619D74F" w14:textId="77777777" w:rsidR="00292B09" w:rsidRPr="002E3A79" w:rsidRDefault="00000000">
      <w:pPr>
        <w:pStyle w:val="CodeBlock"/>
        <w:ind w:left="288"/>
        <w:rPr>
          <w:sz w:val="20"/>
          <w:szCs w:val="28"/>
        </w:rPr>
      </w:pPr>
      <w:r w:rsidRPr="002E3A79">
        <w:rPr>
          <w:sz w:val="20"/>
          <w:szCs w:val="28"/>
        </w:rPr>
        <w:t xml:space="preserve">             START</w:t>
      </w:r>
    </w:p>
    <w:p w14:paraId="7865A77F" w14:textId="77777777" w:rsidR="00292B09" w:rsidRPr="002E3A79" w:rsidRDefault="00000000">
      <w:pPr>
        <w:pStyle w:val="CodeBlock"/>
        <w:ind w:left="288"/>
        <w:rPr>
          <w:sz w:val="20"/>
          <w:szCs w:val="28"/>
        </w:rPr>
      </w:pPr>
      <w:r w:rsidRPr="002E3A79">
        <w:rPr>
          <w:sz w:val="20"/>
          <w:szCs w:val="28"/>
        </w:rPr>
        <w:t xml:space="preserve">               |</w:t>
      </w:r>
    </w:p>
    <w:p w14:paraId="6ED79D02" w14:textId="77777777" w:rsidR="00292B09" w:rsidRPr="002E3A79" w:rsidRDefault="00000000">
      <w:pPr>
        <w:pStyle w:val="CodeBlock"/>
        <w:ind w:left="288"/>
        <w:rPr>
          <w:sz w:val="20"/>
          <w:szCs w:val="28"/>
        </w:rPr>
      </w:pPr>
      <w:r w:rsidRPr="002E3A79">
        <w:rPr>
          <w:sz w:val="20"/>
          <w:szCs w:val="28"/>
        </w:rPr>
        <w:t xml:space="preserve">               ↓</w:t>
      </w:r>
    </w:p>
    <w:p w14:paraId="60AF48E4" w14:textId="77777777" w:rsidR="00292B09" w:rsidRPr="002E3A79" w:rsidRDefault="00000000">
      <w:pPr>
        <w:pStyle w:val="CodeBlock"/>
        <w:ind w:left="288"/>
        <w:rPr>
          <w:sz w:val="20"/>
          <w:szCs w:val="28"/>
        </w:rPr>
      </w:pPr>
      <w:r w:rsidRPr="002E3A79">
        <w:rPr>
          <w:sz w:val="20"/>
          <w:szCs w:val="28"/>
        </w:rPr>
        <w:t xml:space="preserve">       Display Main Menu</w:t>
      </w:r>
    </w:p>
    <w:p w14:paraId="3F8C33B6" w14:textId="77777777" w:rsidR="00292B09" w:rsidRPr="002E3A79" w:rsidRDefault="00000000">
      <w:pPr>
        <w:pStyle w:val="CodeBlock"/>
        <w:ind w:left="288"/>
        <w:rPr>
          <w:sz w:val="20"/>
          <w:szCs w:val="28"/>
        </w:rPr>
      </w:pPr>
      <w:r w:rsidRPr="002E3A79">
        <w:rPr>
          <w:sz w:val="20"/>
          <w:szCs w:val="28"/>
        </w:rPr>
        <w:t xml:space="preserve">               |</w:t>
      </w:r>
    </w:p>
    <w:p w14:paraId="00A8A1A4" w14:textId="77777777" w:rsidR="00292B09" w:rsidRPr="002E3A79" w:rsidRDefault="00000000">
      <w:pPr>
        <w:pStyle w:val="CodeBlock"/>
        <w:ind w:left="288"/>
        <w:rPr>
          <w:sz w:val="20"/>
          <w:szCs w:val="28"/>
        </w:rPr>
      </w:pPr>
      <w:r w:rsidRPr="002E3A79">
        <w:rPr>
          <w:sz w:val="20"/>
          <w:szCs w:val="28"/>
        </w:rPr>
        <w:t xml:space="preserve">               ↓</w:t>
      </w:r>
    </w:p>
    <w:p w14:paraId="604DBFDB" w14:textId="77777777" w:rsidR="00292B09" w:rsidRPr="002E3A79" w:rsidRDefault="00000000">
      <w:pPr>
        <w:pStyle w:val="CodeBlock"/>
        <w:ind w:left="288"/>
        <w:rPr>
          <w:sz w:val="20"/>
          <w:szCs w:val="28"/>
        </w:rPr>
      </w:pPr>
      <w:r w:rsidRPr="002E3A79">
        <w:rPr>
          <w:sz w:val="20"/>
          <w:szCs w:val="28"/>
        </w:rPr>
        <w:t xml:space="preserve">       Select an Operation</w:t>
      </w:r>
    </w:p>
    <w:p w14:paraId="21C62601" w14:textId="77777777" w:rsidR="00292B09" w:rsidRPr="002E3A79" w:rsidRDefault="00000000">
      <w:pPr>
        <w:pStyle w:val="CodeBlock"/>
        <w:ind w:left="288"/>
        <w:rPr>
          <w:sz w:val="20"/>
          <w:szCs w:val="28"/>
        </w:rPr>
      </w:pPr>
      <w:r w:rsidRPr="002E3A79">
        <w:rPr>
          <w:sz w:val="20"/>
          <w:szCs w:val="28"/>
        </w:rPr>
        <w:t xml:space="preserve">               |</w:t>
      </w:r>
    </w:p>
    <w:p w14:paraId="49ACB374" w14:textId="77777777" w:rsidR="00292B09" w:rsidRPr="002E3A79" w:rsidRDefault="00000000">
      <w:pPr>
        <w:pStyle w:val="CodeBlock"/>
        <w:ind w:left="288"/>
        <w:rPr>
          <w:sz w:val="20"/>
          <w:szCs w:val="28"/>
        </w:rPr>
      </w:pPr>
      <w:r w:rsidRPr="002E3A79">
        <w:rPr>
          <w:sz w:val="20"/>
          <w:szCs w:val="28"/>
        </w:rPr>
        <w:t xml:space="preserve">     ┌─────────┼─────────┐</w:t>
      </w:r>
    </w:p>
    <w:p w14:paraId="016D40BC" w14:textId="77777777" w:rsidR="00292B09" w:rsidRPr="002E3A79" w:rsidRDefault="00000000">
      <w:pPr>
        <w:pStyle w:val="CodeBlock"/>
        <w:ind w:left="288"/>
        <w:rPr>
          <w:sz w:val="20"/>
          <w:szCs w:val="28"/>
        </w:rPr>
      </w:pPr>
      <w:r w:rsidRPr="002E3A79">
        <w:rPr>
          <w:sz w:val="20"/>
          <w:szCs w:val="28"/>
        </w:rPr>
        <w:t xml:space="preserve">     ↓         ↓         ↓</w:t>
      </w:r>
    </w:p>
    <w:p w14:paraId="57592CBC" w14:textId="77777777" w:rsidR="00292B09" w:rsidRPr="002E3A79" w:rsidRDefault="00000000">
      <w:pPr>
        <w:pStyle w:val="CodeBlock"/>
        <w:ind w:left="288"/>
        <w:rPr>
          <w:sz w:val="20"/>
          <w:szCs w:val="28"/>
        </w:rPr>
      </w:pPr>
      <w:r w:rsidRPr="002E3A79">
        <w:rPr>
          <w:sz w:val="20"/>
          <w:szCs w:val="28"/>
        </w:rPr>
        <w:t xml:space="preserve">  Insert     Search    Delete</w:t>
      </w:r>
    </w:p>
    <w:p w14:paraId="13160A3B" w14:textId="77777777" w:rsidR="00292B09" w:rsidRPr="002E3A79" w:rsidRDefault="00000000">
      <w:pPr>
        <w:pStyle w:val="CodeBlock"/>
        <w:ind w:left="288"/>
        <w:rPr>
          <w:sz w:val="20"/>
          <w:szCs w:val="28"/>
        </w:rPr>
      </w:pPr>
      <w:r w:rsidRPr="002E3A79">
        <w:rPr>
          <w:sz w:val="20"/>
          <w:szCs w:val="28"/>
        </w:rPr>
        <w:t xml:space="preserve">     |         |          |</w:t>
      </w:r>
    </w:p>
    <w:p w14:paraId="4F9347E2" w14:textId="77777777" w:rsidR="00292B09" w:rsidRPr="002E3A79" w:rsidRDefault="00000000">
      <w:pPr>
        <w:pStyle w:val="CodeBlock"/>
        <w:ind w:left="288"/>
        <w:rPr>
          <w:sz w:val="20"/>
          <w:szCs w:val="28"/>
        </w:rPr>
      </w:pPr>
      <w:r w:rsidRPr="002E3A79">
        <w:rPr>
          <w:sz w:val="20"/>
          <w:szCs w:val="28"/>
        </w:rPr>
        <w:t xml:space="preserve">     └─────────┼──────────┘</w:t>
      </w:r>
    </w:p>
    <w:p w14:paraId="603989C2" w14:textId="77777777" w:rsidR="00292B09" w:rsidRPr="002E3A79" w:rsidRDefault="00000000">
      <w:pPr>
        <w:pStyle w:val="CodeBlock"/>
        <w:ind w:left="288"/>
        <w:rPr>
          <w:sz w:val="20"/>
          <w:szCs w:val="28"/>
        </w:rPr>
      </w:pPr>
      <w:r w:rsidRPr="002E3A79">
        <w:rPr>
          <w:sz w:val="20"/>
          <w:szCs w:val="28"/>
        </w:rPr>
        <w:t xml:space="preserve">               ↓</w:t>
      </w:r>
    </w:p>
    <w:p w14:paraId="1A66BD75" w14:textId="77777777" w:rsidR="00292B09" w:rsidRPr="002E3A79" w:rsidRDefault="00000000">
      <w:pPr>
        <w:pStyle w:val="CodeBlock"/>
        <w:ind w:left="288"/>
        <w:rPr>
          <w:sz w:val="20"/>
          <w:szCs w:val="28"/>
        </w:rPr>
      </w:pPr>
      <w:r w:rsidRPr="002E3A79">
        <w:rPr>
          <w:sz w:val="20"/>
          <w:szCs w:val="28"/>
        </w:rPr>
        <w:t xml:space="preserve">          Display Books</w:t>
      </w:r>
    </w:p>
    <w:p w14:paraId="727EED25" w14:textId="77777777" w:rsidR="00292B09" w:rsidRPr="002E3A79" w:rsidRDefault="00000000">
      <w:pPr>
        <w:pStyle w:val="CodeBlock"/>
        <w:ind w:left="288"/>
        <w:rPr>
          <w:sz w:val="20"/>
          <w:szCs w:val="28"/>
        </w:rPr>
      </w:pPr>
      <w:r w:rsidRPr="002E3A79">
        <w:rPr>
          <w:sz w:val="20"/>
          <w:szCs w:val="28"/>
        </w:rPr>
        <w:t xml:space="preserve">               |</w:t>
      </w:r>
    </w:p>
    <w:p w14:paraId="0A5C94C3" w14:textId="77777777" w:rsidR="00292B09" w:rsidRPr="002E3A79" w:rsidRDefault="00000000">
      <w:pPr>
        <w:pStyle w:val="CodeBlock"/>
        <w:ind w:left="288"/>
        <w:rPr>
          <w:sz w:val="20"/>
          <w:szCs w:val="28"/>
        </w:rPr>
      </w:pPr>
      <w:r w:rsidRPr="002E3A79">
        <w:rPr>
          <w:sz w:val="20"/>
          <w:szCs w:val="28"/>
        </w:rPr>
        <w:t xml:space="preserve">               ↓</w:t>
      </w:r>
    </w:p>
    <w:p w14:paraId="1CC3BB1C" w14:textId="77777777" w:rsidR="00292B09" w:rsidRPr="002E3A79" w:rsidRDefault="00000000">
      <w:pPr>
        <w:pStyle w:val="CodeBlock"/>
        <w:ind w:left="288"/>
        <w:rPr>
          <w:sz w:val="20"/>
          <w:szCs w:val="28"/>
        </w:rPr>
      </w:pPr>
      <w:r w:rsidRPr="002E3A79">
        <w:rPr>
          <w:sz w:val="20"/>
          <w:szCs w:val="28"/>
        </w:rPr>
        <w:t xml:space="preserve">          Return to Menu</w:t>
      </w:r>
    </w:p>
    <w:p w14:paraId="1BEDD27A" w14:textId="77777777" w:rsidR="00292B09" w:rsidRPr="002E3A79" w:rsidRDefault="00000000">
      <w:pPr>
        <w:pStyle w:val="CodeBlock"/>
        <w:ind w:left="288"/>
        <w:rPr>
          <w:sz w:val="20"/>
          <w:szCs w:val="28"/>
        </w:rPr>
      </w:pPr>
      <w:r w:rsidRPr="002E3A79">
        <w:rPr>
          <w:sz w:val="20"/>
          <w:szCs w:val="28"/>
        </w:rPr>
        <w:t xml:space="preserve">               |</w:t>
      </w:r>
    </w:p>
    <w:p w14:paraId="0DB059BB" w14:textId="77777777" w:rsidR="00292B09" w:rsidRPr="002E3A79" w:rsidRDefault="00000000">
      <w:pPr>
        <w:pStyle w:val="CodeBlock"/>
        <w:ind w:left="288"/>
        <w:rPr>
          <w:sz w:val="20"/>
          <w:szCs w:val="28"/>
        </w:rPr>
      </w:pPr>
      <w:r w:rsidRPr="002E3A79">
        <w:rPr>
          <w:sz w:val="20"/>
          <w:szCs w:val="28"/>
        </w:rPr>
        <w:t xml:space="preserve">               ↓</w:t>
      </w:r>
    </w:p>
    <w:p w14:paraId="416F1261" w14:textId="77777777" w:rsidR="00292B09" w:rsidRPr="002E3A79" w:rsidRDefault="00000000">
      <w:pPr>
        <w:pStyle w:val="CodeBlock"/>
        <w:ind w:left="288"/>
        <w:rPr>
          <w:sz w:val="20"/>
          <w:szCs w:val="28"/>
        </w:rPr>
      </w:pPr>
      <w:r w:rsidRPr="002E3A79">
        <w:rPr>
          <w:sz w:val="20"/>
          <w:szCs w:val="28"/>
        </w:rPr>
        <w:t xml:space="preserve">              EXIT</w:t>
      </w:r>
    </w:p>
    <w:p w14:paraId="43179D90" w14:textId="77777777" w:rsidR="002E3A79" w:rsidRDefault="002E3A79">
      <w:pPr>
        <w:rPr>
          <w:b/>
          <w:sz w:val="28"/>
          <w:szCs w:val="28"/>
        </w:rPr>
      </w:pPr>
    </w:p>
    <w:p w14:paraId="5D20FCF6" w14:textId="42333F7E" w:rsidR="00292B09" w:rsidRPr="002E3A79" w:rsidRDefault="00000000">
      <w:pPr>
        <w:rPr>
          <w:sz w:val="28"/>
          <w:szCs w:val="28"/>
        </w:rPr>
      </w:pPr>
      <w:r w:rsidRPr="002E3A79">
        <w:rPr>
          <w:b/>
          <w:sz w:val="28"/>
          <w:szCs w:val="28"/>
        </w:rPr>
        <w:t>System Components</w:t>
      </w:r>
    </w:p>
    <w:p w14:paraId="55954E85" w14:textId="77777777" w:rsidR="00292B09" w:rsidRPr="002E3A79" w:rsidRDefault="00000000">
      <w:pPr>
        <w:pStyle w:val="ListBullet"/>
        <w:rPr>
          <w:sz w:val="28"/>
          <w:szCs w:val="28"/>
        </w:rPr>
      </w:pPr>
      <w:r w:rsidRPr="002E3A79">
        <w:rPr>
          <w:sz w:val="28"/>
          <w:szCs w:val="28"/>
        </w:rPr>
        <w:t>User Interface – Provides menu options.</w:t>
      </w:r>
    </w:p>
    <w:p w14:paraId="5BF22665" w14:textId="77777777" w:rsidR="00292B09" w:rsidRPr="002E3A79" w:rsidRDefault="00000000">
      <w:pPr>
        <w:pStyle w:val="ListBullet"/>
        <w:rPr>
          <w:sz w:val="28"/>
          <w:szCs w:val="28"/>
        </w:rPr>
      </w:pPr>
      <w:r w:rsidRPr="002E3A79">
        <w:rPr>
          <w:sz w:val="28"/>
          <w:szCs w:val="28"/>
        </w:rPr>
        <w:t>Book Record Module – Stores book information.</w:t>
      </w:r>
    </w:p>
    <w:p w14:paraId="73B7E7F9" w14:textId="77777777" w:rsidR="00292B09" w:rsidRPr="002E3A79" w:rsidRDefault="00000000">
      <w:pPr>
        <w:pStyle w:val="ListBullet"/>
        <w:rPr>
          <w:sz w:val="28"/>
          <w:szCs w:val="28"/>
        </w:rPr>
      </w:pPr>
      <w:r w:rsidRPr="002E3A79">
        <w:rPr>
          <w:sz w:val="28"/>
          <w:szCs w:val="28"/>
        </w:rPr>
        <w:t>BST Module – Maintains the tree structure.</w:t>
      </w:r>
    </w:p>
    <w:p w14:paraId="714B4240" w14:textId="77777777" w:rsidR="00292B09" w:rsidRPr="002E3A79" w:rsidRDefault="00000000">
      <w:pPr>
        <w:pStyle w:val="ListBullet"/>
        <w:rPr>
          <w:sz w:val="28"/>
          <w:szCs w:val="28"/>
        </w:rPr>
      </w:pPr>
      <w:r w:rsidRPr="002E3A79">
        <w:rPr>
          <w:sz w:val="28"/>
          <w:szCs w:val="28"/>
        </w:rPr>
        <w:t>Search Module – Finds books using Book ID.</w:t>
      </w:r>
    </w:p>
    <w:p w14:paraId="6F3988C2" w14:textId="77777777" w:rsidR="00292B09" w:rsidRPr="002E3A79" w:rsidRDefault="00000000">
      <w:pPr>
        <w:pStyle w:val="ListBullet"/>
        <w:rPr>
          <w:sz w:val="28"/>
          <w:szCs w:val="28"/>
        </w:rPr>
      </w:pPr>
      <w:r w:rsidRPr="002E3A79">
        <w:rPr>
          <w:sz w:val="28"/>
          <w:szCs w:val="28"/>
        </w:rPr>
        <w:t>Deletion Module – Removes book records.</w:t>
      </w:r>
    </w:p>
    <w:p w14:paraId="0D406FE5" w14:textId="77777777" w:rsidR="00292B09" w:rsidRPr="002E3A79" w:rsidRDefault="00000000">
      <w:pPr>
        <w:pStyle w:val="ListBullet"/>
        <w:rPr>
          <w:sz w:val="28"/>
          <w:szCs w:val="28"/>
        </w:rPr>
      </w:pPr>
      <w:r w:rsidRPr="002E3A79">
        <w:rPr>
          <w:sz w:val="28"/>
          <w:szCs w:val="28"/>
        </w:rPr>
        <w:t>Display Module – Shows book information using traversal.</w:t>
      </w:r>
    </w:p>
    <w:p w14:paraId="7C114994" w14:textId="77777777" w:rsidR="00292B09" w:rsidRDefault="00000000">
      <w:r>
        <w:br w:type="page"/>
      </w:r>
    </w:p>
    <w:p w14:paraId="209B2165" w14:textId="77777777" w:rsidR="002E3A79" w:rsidRDefault="002E3A79" w:rsidP="002E3A79">
      <w:pPr>
        <w:pStyle w:val="Heading1"/>
        <w:rPr>
          <w:rFonts w:ascii="Times New Roman" w:hAnsi="Times New Roman" w:cs="Times New Roman"/>
          <w:color w:val="auto"/>
        </w:rPr>
      </w:pPr>
    </w:p>
    <w:p w14:paraId="3E40A51B" w14:textId="7985E47A"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DATA STRUCTURE DESIGN</w:t>
      </w:r>
    </w:p>
    <w:p w14:paraId="34A1A35F" w14:textId="77777777" w:rsidR="002E3A79" w:rsidRDefault="002E3A79">
      <w:pPr>
        <w:rPr>
          <w:sz w:val="28"/>
          <w:szCs w:val="28"/>
        </w:rPr>
      </w:pPr>
    </w:p>
    <w:p w14:paraId="510ADDD7" w14:textId="39B37523" w:rsidR="00292B09" w:rsidRPr="002E3A79" w:rsidRDefault="00000000">
      <w:pPr>
        <w:rPr>
          <w:sz w:val="28"/>
          <w:szCs w:val="28"/>
        </w:rPr>
      </w:pPr>
      <w:r w:rsidRPr="002E3A79">
        <w:rPr>
          <w:sz w:val="28"/>
          <w:szCs w:val="28"/>
        </w:rPr>
        <w:t>Each book is represented using a tree node.</w:t>
      </w:r>
    </w:p>
    <w:p w14:paraId="28ED6390" w14:textId="77777777" w:rsidR="00292B09" w:rsidRPr="002E3A79" w:rsidRDefault="00000000">
      <w:pPr>
        <w:pStyle w:val="CodeBlock"/>
        <w:ind w:left="288"/>
        <w:rPr>
          <w:sz w:val="20"/>
          <w:szCs w:val="28"/>
        </w:rPr>
      </w:pPr>
      <w:r w:rsidRPr="002E3A79">
        <w:rPr>
          <w:sz w:val="20"/>
          <w:szCs w:val="28"/>
        </w:rPr>
        <w:t>+-----------------------------+</w:t>
      </w:r>
    </w:p>
    <w:p w14:paraId="361158B7" w14:textId="77777777" w:rsidR="00292B09" w:rsidRPr="002E3A79" w:rsidRDefault="00000000">
      <w:pPr>
        <w:pStyle w:val="CodeBlock"/>
        <w:ind w:left="288"/>
        <w:rPr>
          <w:sz w:val="20"/>
          <w:szCs w:val="28"/>
        </w:rPr>
      </w:pPr>
      <w:r w:rsidRPr="002E3A79">
        <w:rPr>
          <w:sz w:val="20"/>
          <w:szCs w:val="28"/>
        </w:rPr>
        <w:t>|          Book ID            |</w:t>
      </w:r>
    </w:p>
    <w:p w14:paraId="5285304F" w14:textId="77777777" w:rsidR="00292B09" w:rsidRPr="002E3A79" w:rsidRDefault="00000000">
      <w:pPr>
        <w:pStyle w:val="CodeBlock"/>
        <w:ind w:left="288"/>
        <w:rPr>
          <w:sz w:val="20"/>
          <w:szCs w:val="28"/>
        </w:rPr>
      </w:pPr>
      <w:r w:rsidRPr="002E3A79">
        <w:rPr>
          <w:sz w:val="20"/>
          <w:szCs w:val="28"/>
        </w:rPr>
        <w:t>+-----------------------------+</w:t>
      </w:r>
    </w:p>
    <w:p w14:paraId="5A9B19A5" w14:textId="77777777" w:rsidR="00292B09" w:rsidRPr="002E3A79" w:rsidRDefault="00000000">
      <w:pPr>
        <w:pStyle w:val="CodeBlock"/>
        <w:ind w:left="288"/>
        <w:rPr>
          <w:sz w:val="20"/>
          <w:szCs w:val="28"/>
        </w:rPr>
      </w:pPr>
      <w:r w:rsidRPr="002E3A79">
        <w:rPr>
          <w:sz w:val="20"/>
          <w:szCs w:val="28"/>
        </w:rPr>
        <w:t>|          Title              |</w:t>
      </w:r>
    </w:p>
    <w:p w14:paraId="0B33ABB5" w14:textId="77777777" w:rsidR="00292B09" w:rsidRPr="002E3A79" w:rsidRDefault="00000000">
      <w:pPr>
        <w:pStyle w:val="CodeBlock"/>
        <w:ind w:left="288"/>
        <w:rPr>
          <w:sz w:val="20"/>
          <w:szCs w:val="28"/>
        </w:rPr>
      </w:pPr>
      <w:r w:rsidRPr="002E3A79">
        <w:rPr>
          <w:sz w:val="20"/>
          <w:szCs w:val="28"/>
        </w:rPr>
        <w:t>+-----------------------------+</w:t>
      </w:r>
    </w:p>
    <w:p w14:paraId="584EED49" w14:textId="77777777" w:rsidR="00292B09" w:rsidRPr="002E3A79" w:rsidRDefault="00000000">
      <w:pPr>
        <w:pStyle w:val="CodeBlock"/>
        <w:ind w:left="288"/>
        <w:rPr>
          <w:sz w:val="20"/>
          <w:szCs w:val="28"/>
        </w:rPr>
      </w:pPr>
      <w:r w:rsidRPr="002E3A79">
        <w:rPr>
          <w:sz w:val="20"/>
          <w:szCs w:val="28"/>
        </w:rPr>
        <w:t>|          Author             |</w:t>
      </w:r>
    </w:p>
    <w:p w14:paraId="66F1DBA4" w14:textId="77777777" w:rsidR="00292B09" w:rsidRPr="002E3A79" w:rsidRDefault="00000000">
      <w:pPr>
        <w:pStyle w:val="CodeBlock"/>
        <w:ind w:left="288"/>
        <w:rPr>
          <w:sz w:val="20"/>
          <w:szCs w:val="28"/>
        </w:rPr>
      </w:pPr>
      <w:r w:rsidRPr="002E3A79">
        <w:rPr>
          <w:sz w:val="20"/>
          <w:szCs w:val="28"/>
        </w:rPr>
        <w:t>+-----------------------------+</w:t>
      </w:r>
    </w:p>
    <w:p w14:paraId="6783FF6A" w14:textId="77777777" w:rsidR="00292B09" w:rsidRPr="002E3A79" w:rsidRDefault="00000000">
      <w:pPr>
        <w:pStyle w:val="CodeBlock"/>
        <w:ind w:left="288"/>
        <w:rPr>
          <w:sz w:val="20"/>
          <w:szCs w:val="28"/>
        </w:rPr>
      </w:pPr>
      <w:r w:rsidRPr="002E3A79">
        <w:rPr>
          <w:sz w:val="20"/>
          <w:szCs w:val="28"/>
        </w:rPr>
        <w:t>|          Left Pointer       |</w:t>
      </w:r>
    </w:p>
    <w:p w14:paraId="4DEA615F" w14:textId="77777777" w:rsidR="00292B09" w:rsidRPr="002E3A79" w:rsidRDefault="00000000">
      <w:pPr>
        <w:pStyle w:val="CodeBlock"/>
        <w:ind w:left="288"/>
        <w:rPr>
          <w:sz w:val="20"/>
          <w:szCs w:val="28"/>
        </w:rPr>
      </w:pPr>
      <w:r w:rsidRPr="002E3A79">
        <w:rPr>
          <w:sz w:val="20"/>
          <w:szCs w:val="28"/>
        </w:rPr>
        <w:t>+-----------------------------+</w:t>
      </w:r>
    </w:p>
    <w:p w14:paraId="33A64783" w14:textId="77777777" w:rsidR="00292B09" w:rsidRPr="002E3A79" w:rsidRDefault="00000000">
      <w:pPr>
        <w:pStyle w:val="CodeBlock"/>
        <w:ind w:left="288"/>
        <w:rPr>
          <w:sz w:val="20"/>
          <w:szCs w:val="28"/>
        </w:rPr>
      </w:pPr>
      <w:r w:rsidRPr="002E3A79">
        <w:rPr>
          <w:sz w:val="20"/>
          <w:szCs w:val="28"/>
        </w:rPr>
        <w:t>|          Right Pointer      |</w:t>
      </w:r>
    </w:p>
    <w:p w14:paraId="0D1249CE" w14:textId="77777777" w:rsidR="00292B09" w:rsidRPr="002E3A79" w:rsidRDefault="00000000">
      <w:pPr>
        <w:pStyle w:val="CodeBlock"/>
        <w:ind w:left="288"/>
        <w:rPr>
          <w:sz w:val="20"/>
          <w:szCs w:val="28"/>
        </w:rPr>
      </w:pPr>
      <w:r w:rsidRPr="002E3A79">
        <w:rPr>
          <w:sz w:val="20"/>
          <w:szCs w:val="28"/>
        </w:rPr>
        <w:t>+-----------------------------+</w:t>
      </w:r>
    </w:p>
    <w:p w14:paraId="42A11BC7" w14:textId="77777777" w:rsidR="002E3A79" w:rsidRDefault="002E3A79">
      <w:pPr>
        <w:rPr>
          <w:sz w:val="28"/>
          <w:szCs w:val="28"/>
        </w:rPr>
      </w:pPr>
    </w:p>
    <w:p w14:paraId="11A615D1" w14:textId="1D7F95C3" w:rsidR="00292B09" w:rsidRPr="002E3A79" w:rsidRDefault="00000000">
      <w:pPr>
        <w:rPr>
          <w:sz w:val="28"/>
          <w:szCs w:val="28"/>
        </w:rPr>
      </w:pPr>
      <w:r w:rsidRPr="002E3A79">
        <w:rPr>
          <w:sz w:val="28"/>
          <w:szCs w:val="28"/>
        </w:rPr>
        <w:t>Each node contains:</w:t>
      </w:r>
    </w:p>
    <w:p w14:paraId="2B9FAC53" w14:textId="77777777" w:rsidR="00292B09" w:rsidRPr="002E3A79" w:rsidRDefault="00000000">
      <w:pPr>
        <w:pStyle w:val="ListBullet"/>
        <w:rPr>
          <w:sz w:val="28"/>
          <w:szCs w:val="28"/>
        </w:rPr>
      </w:pPr>
      <w:r w:rsidRPr="002E3A79">
        <w:rPr>
          <w:sz w:val="28"/>
          <w:szCs w:val="28"/>
        </w:rPr>
        <w:t>Book ID – Unique identification number</w:t>
      </w:r>
    </w:p>
    <w:p w14:paraId="27A2A4E0" w14:textId="77777777" w:rsidR="00292B09" w:rsidRPr="002E3A79" w:rsidRDefault="00000000">
      <w:pPr>
        <w:pStyle w:val="ListBullet"/>
        <w:rPr>
          <w:sz w:val="28"/>
          <w:szCs w:val="28"/>
        </w:rPr>
      </w:pPr>
      <w:r w:rsidRPr="002E3A79">
        <w:rPr>
          <w:sz w:val="28"/>
          <w:szCs w:val="28"/>
        </w:rPr>
        <w:t>Title – Name of the book</w:t>
      </w:r>
    </w:p>
    <w:p w14:paraId="259BEC1C" w14:textId="77777777" w:rsidR="00292B09" w:rsidRPr="002E3A79" w:rsidRDefault="00000000">
      <w:pPr>
        <w:pStyle w:val="ListBullet"/>
        <w:rPr>
          <w:sz w:val="28"/>
          <w:szCs w:val="28"/>
        </w:rPr>
      </w:pPr>
      <w:r w:rsidRPr="002E3A79">
        <w:rPr>
          <w:sz w:val="28"/>
          <w:szCs w:val="28"/>
        </w:rPr>
        <w:t>Author – Name of the author</w:t>
      </w:r>
    </w:p>
    <w:p w14:paraId="69BDB3A1" w14:textId="77777777" w:rsidR="00292B09" w:rsidRPr="002E3A79" w:rsidRDefault="00000000">
      <w:pPr>
        <w:pStyle w:val="ListBullet"/>
        <w:rPr>
          <w:sz w:val="28"/>
          <w:szCs w:val="28"/>
        </w:rPr>
      </w:pPr>
      <w:r w:rsidRPr="002E3A79">
        <w:rPr>
          <w:sz w:val="28"/>
          <w:szCs w:val="28"/>
        </w:rPr>
        <w:t>Left Pointer – Points to the left child</w:t>
      </w:r>
    </w:p>
    <w:p w14:paraId="2DA10FF1" w14:textId="77777777" w:rsidR="00292B09" w:rsidRPr="002E3A79" w:rsidRDefault="00000000">
      <w:pPr>
        <w:pStyle w:val="ListBullet"/>
        <w:rPr>
          <w:sz w:val="28"/>
          <w:szCs w:val="28"/>
        </w:rPr>
      </w:pPr>
      <w:r w:rsidRPr="002E3A79">
        <w:rPr>
          <w:sz w:val="28"/>
          <w:szCs w:val="28"/>
        </w:rPr>
        <w:t>Right Pointer – Points to the right child</w:t>
      </w:r>
    </w:p>
    <w:p w14:paraId="16ED4BF9" w14:textId="77777777" w:rsidR="00292B09" w:rsidRPr="002E3A79" w:rsidRDefault="00000000">
      <w:pPr>
        <w:rPr>
          <w:sz w:val="28"/>
          <w:szCs w:val="28"/>
        </w:rPr>
      </w:pPr>
      <w:r w:rsidRPr="002E3A79">
        <w:rPr>
          <w:sz w:val="28"/>
          <w:szCs w:val="28"/>
        </w:rPr>
        <w:t>The Book ID is used as the key for determining the position of each book in the BST.</w:t>
      </w:r>
    </w:p>
    <w:p w14:paraId="28884482" w14:textId="77777777" w:rsidR="00292B09" w:rsidRPr="002E3A79" w:rsidRDefault="00000000">
      <w:pPr>
        <w:rPr>
          <w:sz w:val="28"/>
          <w:szCs w:val="28"/>
        </w:rPr>
      </w:pPr>
      <w:r w:rsidRPr="002E3A79">
        <w:rPr>
          <w:sz w:val="28"/>
          <w:szCs w:val="28"/>
        </w:rPr>
        <w:br w:type="page"/>
      </w:r>
    </w:p>
    <w:p w14:paraId="1398B775" w14:textId="77777777" w:rsidR="002E3A79" w:rsidRDefault="002E3A79" w:rsidP="002E3A79">
      <w:pPr>
        <w:pStyle w:val="Heading1"/>
        <w:rPr>
          <w:rFonts w:ascii="Times New Roman" w:hAnsi="Times New Roman" w:cs="Times New Roman"/>
          <w:color w:val="auto"/>
        </w:rPr>
      </w:pPr>
    </w:p>
    <w:p w14:paraId="0EB8F9C9" w14:textId="4E50FA22" w:rsidR="00292B0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FLOWCHART OF THE SYSTEM</w:t>
      </w:r>
    </w:p>
    <w:p w14:paraId="2A0EAD3D" w14:textId="77777777" w:rsidR="002E3A79" w:rsidRPr="002E3A79" w:rsidRDefault="002E3A79" w:rsidP="002E3A79"/>
    <w:p w14:paraId="69533D3A" w14:textId="77777777" w:rsidR="00292B09" w:rsidRPr="002E3A79" w:rsidRDefault="00000000">
      <w:pPr>
        <w:pStyle w:val="CodeBlock"/>
        <w:ind w:left="288"/>
        <w:rPr>
          <w:sz w:val="22"/>
          <w:szCs w:val="32"/>
        </w:rPr>
      </w:pPr>
      <w:r w:rsidRPr="002E3A79">
        <w:rPr>
          <w:sz w:val="22"/>
          <w:szCs w:val="32"/>
        </w:rPr>
        <w:t xml:space="preserve">                  START</w:t>
      </w:r>
    </w:p>
    <w:p w14:paraId="3960D687" w14:textId="77777777" w:rsidR="00292B09" w:rsidRPr="002E3A79" w:rsidRDefault="00000000">
      <w:pPr>
        <w:pStyle w:val="CodeBlock"/>
        <w:ind w:left="288"/>
        <w:rPr>
          <w:sz w:val="22"/>
          <w:szCs w:val="32"/>
        </w:rPr>
      </w:pPr>
      <w:r w:rsidRPr="002E3A79">
        <w:rPr>
          <w:sz w:val="22"/>
          <w:szCs w:val="32"/>
        </w:rPr>
        <w:t xml:space="preserve">                    |</w:t>
      </w:r>
    </w:p>
    <w:p w14:paraId="5312C791" w14:textId="77777777" w:rsidR="00292B09" w:rsidRPr="002E3A79" w:rsidRDefault="00000000">
      <w:pPr>
        <w:pStyle w:val="CodeBlock"/>
        <w:ind w:left="288"/>
        <w:rPr>
          <w:sz w:val="22"/>
          <w:szCs w:val="32"/>
        </w:rPr>
      </w:pPr>
      <w:r w:rsidRPr="002E3A79">
        <w:rPr>
          <w:sz w:val="22"/>
          <w:szCs w:val="32"/>
        </w:rPr>
        <w:t xml:space="preserve">                    ↓</w:t>
      </w:r>
    </w:p>
    <w:p w14:paraId="127EED4E" w14:textId="77777777" w:rsidR="00292B09" w:rsidRPr="002E3A79" w:rsidRDefault="00000000">
      <w:pPr>
        <w:pStyle w:val="CodeBlock"/>
        <w:ind w:left="288"/>
        <w:rPr>
          <w:sz w:val="22"/>
          <w:szCs w:val="32"/>
        </w:rPr>
      </w:pPr>
      <w:r w:rsidRPr="002E3A79">
        <w:rPr>
          <w:sz w:val="22"/>
          <w:szCs w:val="32"/>
        </w:rPr>
        <w:t xml:space="preserve">             Initialize BST</w:t>
      </w:r>
    </w:p>
    <w:p w14:paraId="2A6284D5" w14:textId="77777777" w:rsidR="00292B09" w:rsidRPr="002E3A79" w:rsidRDefault="00000000">
      <w:pPr>
        <w:pStyle w:val="CodeBlock"/>
        <w:ind w:left="288"/>
        <w:rPr>
          <w:sz w:val="22"/>
          <w:szCs w:val="32"/>
        </w:rPr>
      </w:pPr>
      <w:r w:rsidRPr="002E3A79">
        <w:rPr>
          <w:sz w:val="22"/>
          <w:szCs w:val="32"/>
        </w:rPr>
        <w:t xml:space="preserve">                    |</w:t>
      </w:r>
    </w:p>
    <w:p w14:paraId="208E9B66" w14:textId="77777777" w:rsidR="00292B09" w:rsidRPr="002E3A79" w:rsidRDefault="00000000">
      <w:pPr>
        <w:pStyle w:val="CodeBlock"/>
        <w:ind w:left="288"/>
        <w:rPr>
          <w:sz w:val="22"/>
          <w:szCs w:val="32"/>
        </w:rPr>
      </w:pPr>
      <w:r w:rsidRPr="002E3A79">
        <w:rPr>
          <w:sz w:val="22"/>
          <w:szCs w:val="32"/>
        </w:rPr>
        <w:t xml:space="preserve">                    ↓</w:t>
      </w:r>
    </w:p>
    <w:p w14:paraId="19EC5E7D" w14:textId="77777777" w:rsidR="00292B09" w:rsidRPr="002E3A79" w:rsidRDefault="00000000">
      <w:pPr>
        <w:pStyle w:val="CodeBlock"/>
        <w:ind w:left="288"/>
        <w:rPr>
          <w:sz w:val="22"/>
          <w:szCs w:val="32"/>
        </w:rPr>
      </w:pPr>
      <w:r w:rsidRPr="002E3A79">
        <w:rPr>
          <w:sz w:val="22"/>
          <w:szCs w:val="32"/>
        </w:rPr>
        <w:t xml:space="preserve">              Display Menu</w:t>
      </w:r>
    </w:p>
    <w:p w14:paraId="1BF1B15C" w14:textId="77777777" w:rsidR="00292B09" w:rsidRPr="002E3A79" w:rsidRDefault="00000000">
      <w:pPr>
        <w:pStyle w:val="CodeBlock"/>
        <w:ind w:left="288"/>
        <w:rPr>
          <w:sz w:val="22"/>
          <w:szCs w:val="32"/>
        </w:rPr>
      </w:pPr>
      <w:r w:rsidRPr="002E3A79">
        <w:rPr>
          <w:sz w:val="22"/>
          <w:szCs w:val="32"/>
        </w:rPr>
        <w:t xml:space="preserve">                    |</w:t>
      </w:r>
    </w:p>
    <w:p w14:paraId="222DE8FF" w14:textId="77777777" w:rsidR="00292B09" w:rsidRPr="002E3A79" w:rsidRDefault="00000000">
      <w:pPr>
        <w:pStyle w:val="CodeBlock"/>
        <w:ind w:left="288"/>
        <w:rPr>
          <w:sz w:val="22"/>
          <w:szCs w:val="32"/>
        </w:rPr>
      </w:pPr>
      <w:r w:rsidRPr="002E3A79">
        <w:rPr>
          <w:sz w:val="22"/>
          <w:szCs w:val="32"/>
        </w:rPr>
        <w:t xml:space="preserve">          ┌─────────┼──────────┐</w:t>
      </w:r>
    </w:p>
    <w:p w14:paraId="5650388E" w14:textId="77777777" w:rsidR="00292B09" w:rsidRPr="002E3A79" w:rsidRDefault="00000000">
      <w:pPr>
        <w:pStyle w:val="CodeBlock"/>
        <w:ind w:left="288"/>
        <w:rPr>
          <w:sz w:val="22"/>
          <w:szCs w:val="32"/>
        </w:rPr>
      </w:pPr>
      <w:r w:rsidRPr="002E3A79">
        <w:rPr>
          <w:sz w:val="22"/>
          <w:szCs w:val="32"/>
        </w:rPr>
        <w:t xml:space="preserve">          ↓         ↓          ↓</w:t>
      </w:r>
    </w:p>
    <w:p w14:paraId="5E968915" w14:textId="77777777" w:rsidR="00292B09" w:rsidRPr="002E3A79" w:rsidRDefault="00000000">
      <w:pPr>
        <w:pStyle w:val="CodeBlock"/>
        <w:ind w:left="288"/>
        <w:rPr>
          <w:sz w:val="22"/>
          <w:szCs w:val="32"/>
        </w:rPr>
      </w:pPr>
      <w:r w:rsidRPr="002E3A79">
        <w:rPr>
          <w:sz w:val="22"/>
          <w:szCs w:val="32"/>
        </w:rPr>
        <w:t xml:space="preserve">       Insert     Search      Delete</w:t>
      </w:r>
    </w:p>
    <w:p w14:paraId="5015E13D" w14:textId="77777777" w:rsidR="00292B09" w:rsidRPr="002E3A79" w:rsidRDefault="00000000">
      <w:pPr>
        <w:pStyle w:val="CodeBlock"/>
        <w:ind w:left="288"/>
        <w:rPr>
          <w:sz w:val="22"/>
          <w:szCs w:val="32"/>
        </w:rPr>
      </w:pPr>
      <w:r w:rsidRPr="002E3A79">
        <w:rPr>
          <w:sz w:val="22"/>
          <w:szCs w:val="32"/>
        </w:rPr>
        <w:t xml:space="preserve">          |         |          |</w:t>
      </w:r>
    </w:p>
    <w:p w14:paraId="726ECF9A" w14:textId="77777777" w:rsidR="00292B09" w:rsidRPr="002E3A79" w:rsidRDefault="00000000">
      <w:pPr>
        <w:pStyle w:val="CodeBlock"/>
        <w:ind w:left="288"/>
        <w:rPr>
          <w:sz w:val="22"/>
          <w:szCs w:val="32"/>
        </w:rPr>
      </w:pPr>
      <w:r w:rsidRPr="002E3A79">
        <w:rPr>
          <w:sz w:val="22"/>
          <w:szCs w:val="32"/>
        </w:rPr>
        <w:t xml:space="preserve">          ↓         ↓          ↓</w:t>
      </w:r>
    </w:p>
    <w:p w14:paraId="201F3D1C" w14:textId="77777777" w:rsidR="00292B09" w:rsidRPr="002E3A79" w:rsidRDefault="00000000">
      <w:pPr>
        <w:pStyle w:val="CodeBlock"/>
        <w:ind w:left="288"/>
        <w:rPr>
          <w:sz w:val="22"/>
          <w:szCs w:val="32"/>
        </w:rPr>
      </w:pPr>
      <w:r w:rsidRPr="002E3A79">
        <w:rPr>
          <w:sz w:val="22"/>
          <w:szCs w:val="32"/>
        </w:rPr>
        <w:t xml:space="preserve">      Update BST  Find Book  Update BST</w:t>
      </w:r>
    </w:p>
    <w:p w14:paraId="69781FE1" w14:textId="77777777" w:rsidR="00292B09" w:rsidRPr="002E3A79" w:rsidRDefault="00000000">
      <w:pPr>
        <w:pStyle w:val="CodeBlock"/>
        <w:ind w:left="288"/>
        <w:rPr>
          <w:sz w:val="22"/>
          <w:szCs w:val="32"/>
        </w:rPr>
      </w:pPr>
      <w:r w:rsidRPr="002E3A79">
        <w:rPr>
          <w:sz w:val="22"/>
          <w:szCs w:val="32"/>
        </w:rPr>
        <w:t xml:space="preserve">          |         |          |</w:t>
      </w:r>
    </w:p>
    <w:p w14:paraId="406BEA3B" w14:textId="77777777" w:rsidR="00292B09" w:rsidRPr="002E3A79" w:rsidRDefault="00000000">
      <w:pPr>
        <w:pStyle w:val="CodeBlock"/>
        <w:ind w:left="288"/>
        <w:rPr>
          <w:sz w:val="22"/>
          <w:szCs w:val="32"/>
        </w:rPr>
      </w:pPr>
      <w:r w:rsidRPr="002E3A79">
        <w:rPr>
          <w:sz w:val="22"/>
          <w:szCs w:val="32"/>
        </w:rPr>
        <w:t xml:space="preserve">          └─────────┼──────────┘</w:t>
      </w:r>
    </w:p>
    <w:p w14:paraId="0705BE11" w14:textId="77777777" w:rsidR="00292B09" w:rsidRPr="002E3A79" w:rsidRDefault="00000000">
      <w:pPr>
        <w:pStyle w:val="CodeBlock"/>
        <w:ind w:left="288"/>
        <w:rPr>
          <w:sz w:val="22"/>
          <w:szCs w:val="32"/>
        </w:rPr>
      </w:pPr>
      <w:r w:rsidRPr="002E3A79">
        <w:rPr>
          <w:sz w:val="22"/>
          <w:szCs w:val="32"/>
        </w:rPr>
        <w:t xml:space="preserve">                    ↓</w:t>
      </w:r>
    </w:p>
    <w:p w14:paraId="0259437C" w14:textId="77777777" w:rsidR="00292B09" w:rsidRPr="002E3A79" w:rsidRDefault="00000000">
      <w:pPr>
        <w:pStyle w:val="CodeBlock"/>
        <w:ind w:left="288"/>
        <w:rPr>
          <w:sz w:val="22"/>
          <w:szCs w:val="32"/>
        </w:rPr>
      </w:pPr>
      <w:r w:rsidRPr="002E3A79">
        <w:rPr>
          <w:sz w:val="22"/>
          <w:szCs w:val="32"/>
        </w:rPr>
        <w:t xml:space="preserve">             Display Records</w:t>
      </w:r>
    </w:p>
    <w:p w14:paraId="357E8D17" w14:textId="77777777" w:rsidR="00292B09" w:rsidRPr="002E3A79" w:rsidRDefault="00000000">
      <w:pPr>
        <w:pStyle w:val="CodeBlock"/>
        <w:ind w:left="288"/>
        <w:rPr>
          <w:sz w:val="22"/>
          <w:szCs w:val="32"/>
        </w:rPr>
      </w:pPr>
      <w:r w:rsidRPr="002E3A79">
        <w:rPr>
          <w:sz w:val="22"/>
          <w:szCs w:val="32"/>
        </w:rPr>
        <w:t xml:space="preserve">                    |</w:t>
      </w:r>
    </w:p>
    <w:p w14:paraId="52F7892B" w14:textId="77777777" w:rsidR="00292B09" w:rsidRPr="002E3A79" w:rsidRDefault="00000000">
      <w:pPr>
        <w:pStyle w:val="CodeBlock"/>
        <w:ind w:left="288"/>
        <w:rPr>
          <w:sz w:val="22"/>
          <w:szCs w:val="32"/>
        </w:rPr>
      </w:pPr>
      <w:r w:rsidRPr="002E3A79">
        <w:rPr>
          <w:sz w:val="22"/>
          <w:szCs w:val="32"/>
        </w:rPr>
        <w:t xml:space="preserve">                    ↓</w:t>
      </w:r>
    </w:p>
    <w:p w14:paraId="7D5610FB" w14:textId="77777777" w:rsidR="00292B09" w:rsidRPr="002E3A79" w:rsidRDefault="00000000">
      <w:pPr>
        <w:pStyle w:val="CodeBlock"/>
        <w:ind w:left="288"/>
        <w:rPr>
          <w:sz w:val="22"/>
          <w:szCs w:val="32"/>
        </w:rPr>
      </w:pPr>
      <w:r w:rsidRPr="002E3A79">
        <w:rPr>
          <w:sz w:val="22"/>
          <w:szCs w:val="32"/>
        </w:rPr>
        <w:t xml:space="preserve">             Continue?</w:t>
      </w:r>
    </w:p>
    <w:p w14:paraId="69D66FA2" w14:textId="77777777" w:rsidR="00292B09" w:rsidRPr="002E3A79" w:rsidRDefault="00000000">
      <w:pPr>
        <w:pStyle w:val="CodeBlock"/>
        <w:ind w:left="288"/>
        <w:rPr>
          <w:sz w:val="22"/>
          <w:szCs w:val="32"/>
        </w:rPr>
      </w:pPr>
      <w:r w:rsidRPr="002E3A79">
        <w:rPr>
          <w:sz w:val="22"/>
          <w:szCs w:val="32"/>
        </w:rPr>
        <w:t xml:space="preserve">              /       \</w:t>
      </w:r>
    </w:p>
    <w:p w14:paraId="62857CD4" w14:textId="77777777" w:rsidR="00292B09" w:rsidRPr="002E3A79" w:rsidRDefault="00000000">
      <w:pPr>
        <w:pStyle w:val="CodeBlock"/>
        <w:ind w:left="288"/>
        <w:rPr>
          <w:sz w:val="22"/>
          <w:szCs w:val="32"/>
        </w:rPr>
      </w:pPr>
      <w:r w:rsidRPr="002E3A79">
        <w:rPr>
          <w:sz w:val="22"/>
          <w:szCs w:val="32"/>
        </w:rPr>
        <w:t xml:space="preserve">            Yes        No</w:t>
      </w:r>
    </w:p>
    <w:p w14:paraId="3612CF32" w14:textId="77777777" w:rsidR="00292B09" w:rsidRPr="002E3A79" w:rsidRDefault="00000000">
      <w:pPr>
        <w:pStyle w:val="CodeBlock"/>
        <w:ind w:left="288"/>
        <w:rPr>
          <w:sz w:val="22"/>
          <w:szCs w:val="32"/>
        </w:rPr>
      </w:pPr>
      <w:r w:rsidRPr="002E3A79">
        <w:rPr>
          <w:sz w:val="22"/>
          <w:szCs w:val="32"/>
        </w:rPr>
        <w:t xml:space="preserve">             |          |</w:t>
      </w:r>
    </w:p>
    <w:p w14:paraId="0AA38683" w14:textId="77777777" w:rsidR="00292B09" w:rsidRPr="002E3A79" w:rsidRDefault="00000000">
      <w:pPr>
        <w:pStyle w:val="CodeBlock"/>
        <w:ind w:left="288"/>
        <w:rPr>
          <w:sz w:val="22"/>
          <w:szCs w:val="32"/>
        </w:rPr>
      </w:pPr>
      <w:r w:rsidRPr="002E3A79">
        <w:rPr>
          <w:sz w:val="22"/>
          <w:szCs w:val="32"/>
        </w:rPr>
        <w:t xml:space="preserve">             └──→ Menu  ↓</w:t>
      </w:r>
    </w:p>
    <w:p w14:paraId="3E6BFECC" w14:textId="77777777" w:rsidR="00292B09" w:rsidRPr="002E3A79" w:rsidRDefault="00000000">
      <w:pPr>
        <w:pStyle w:val="CodeBlock"/>
        <w:ind w:left="288"/>
        <w:rPr>
          <w:sz w:val="22"/>
          <w:szCs w:val="32"/>
        </w:rPr>
      </w:pPr>
      <w:r w:rsidRPr="002E3A79">
        <w:rPr>
          <w:sz w:val="22"/>
          <w:szCs w:val="32"/>
        </w:rPr>
        <w:t xml:space="preserve">                       END</w:t>
      </w:r>
    </w:p>
    <w:p w14:paraId="1C6B72F0" w14:textId="77777777" w:rsidR="002E3A79" w:rsidRDefault="002E3A79">
      <w:pPr>
        <w:pStyle w:val="CodeBlock"/>
        <w:ind w:left="288"/>
      </w:pPr>
    </w:p>
    <w:p w14:paraId="501A9C38" w14:textId="77777777" w:rsidR="00292B09" w:rsidRPr="002E3A79" w:rsidRDefault="00000000">
      <w:pPr>
        <w:rPr>
          <w:sz w:val="28"/>
          <w:szCs w:val="28"/>
        </w:rPr>
      </w:pPr>
      <w:r w:rsidRPr="002E3A79">
        <w:rPr>
          <w:sz w:val="28"/>
          <w:szCs w:val="28"/>
        </w:rPr>
        <w:t>The flowchart represents the overall working procedure of the proposed system.</w:t>
      </w:r>
    </w:p>
    <w:p w14:paraId="27E7EE75" w14:textId="77777777" w:rsidR="00292B09" w:rsidRDefault="00000000">
      <w:r>
        <w:br w:type="page"/>
      </w:r>
    </w:p>
    <w:p w14:paraId="22A47453" w14:textId="77777777" w:rsidR="002E3A79" w:rsidRDefault="002E3A79" w:rsidP="002E3A79">
      <w:pPr>
        <w:pStyle w:val="Heading1"/>
        <w:rPr>
          <w:rFonts w:ascii="Times New Roman" w:hAnsi="Times New Roman" w:cs="Times New Roman"/>
          <w:color w:val="auto"/>
        </w:rPr>
      </w:pPr>
    </w:p>
    <w:p w14:paraId="07B3B761" w14:textId="484BE531" w:rsidR="00292B09" w:rsidRPr="002E3A79" w:rsidRDefault="00000000" w:rsidP="002E3A79">
      <w:pPr>
        <w:pStyle w:val="Heading1"/>
        <w:rPr>
          <w:rFonts w:ascii="Times New Roman" w:hAnsi="Times New Roman" w:cs="Times New Roman"/>
          <w:color w:val="auto"/>
        </w:rPr>
      </w:pPr>
      <w:r w:rsidRPr="002E3A79">
        <w:rPr>
          <w:rFonts w:ascii="Times New Roman" w:hAnsi="Times New Roman" w:cs="Times New Roman"/>
          <w:color w:val="auto"/>
        </w:rPr>
        <w:t>IMPLEMENTATION</w:t>
      </w:r>
    </w:p>
    <w:p w14:paraId="5AFEB1D6" w14:textId="77777777" w:rsidR="002E3A79" w:rsidRDefault="002E3A79">
      <w:pPr>
        <w:rPr>
          <w:sz w:val="28"/>
          <w:szCs w:val="28"/>
        </w:rPr>
      </w:pPr>
    </w:p>
    <w:p w14:paraId="148EB28C" w14:textId="1A0F60BB" w:rsidR="00292B09" w:rsidRPr="002E3A79" w:rsidRDefault="00000000">
      <w:pPr>
        <w:rPr>
          <w:sz w:val="28"/>
          <w:szCs w:val="28"/>
        </w:rPr>
      </w:pPr>
      <w:r w:rsidRPr="002E3A79">
        <w:rPr>
          <w:sz w:val="28"/>
          <w:szCs w:val="28"/>
        </w:rPr>
        <w:t>The Library Management System is implemented using the C programming language.</w:t>
      </w:r>
    </w:p>
    <w:p w14:paraId="2EFF5DAC" w14:textId="77777777" w:rsidR="002E3A79" w:rsidRDefault="002E3A79">
      <w:pPr>
        <w:rPr>
          <w:sz w:val="28"/>
          <w:szCs w:val="28"/>
        </w:rPr>
      </w:pPr>
    </w:p>
    <w:p w14:paraId="41646213" w14:textId="77F938A7" w:rsidR="00292B09" w:rsidRPr="002E3A79" w:rsidRDefault="00000000">
      <w:pPr>
        <w:rPr>
          <w:sz w:val="28"/>
          <w:szCs w:val="28"/>
        </w:rPr>
      </w:pPr>
      <w:r w:rsidRPr="002E3A79">
        <w:rPr>
          <w:sz w:val="28"/>
          <w:szCs w:val="28"/>
        </w:rPr>
        <w:t>A structure is used to represent each book record. Dynamic memory allocation is used to create new tree nodes. Functions are created for each major BST operation.</w:t>
      </w:r>
    </w:p>
    <w:p w14:paraId="045DEE96" w14:textId="77777777" w:rsidR="002E3A79" w:rsidRDefault="002E3A79">
      <w:pPr>
        <w:rPr>
          <w:b/>
          <w:sz w:val="28"/>
          <w:szCs w:val="28"/>
        </w:rPr>
      </w:pPr>
    </w:p>
    <w:p w14:paraId="43135C1A" w14:textId="15B964D5" w:rsidR="00292B09" w:rsidRPr="002E3A79" w:rsidRDefault="00000000">
      <w:pPr>
        <w:rPr>
          <w:sz w:val="28"/>
          <w:szCs w:val="28"/>
        </w:rPr>
      </w:pPr>
      <w:r w:rsidRPr="002E3A79">
        <w:rPr>
          <w:b/>
          <w:sz w:val="28"/>
          <w:szCs w:val="28"/>
        </w:rPr>
        <w:t>Major Functions</w:t>
      </w:r>
    </w:p>
    <w:p w14:paraId="58C12C2F" w14:textId="77777777" w:rsidR="00292B09" w:rsidRPr="002E3A79" w:rsidRDefault="00000000">
      <w:pPr>
        <w:pStyle w:val="ListBullet"/>
        <w:rPr>
          <w:sz w:val="28"/>
          <w:szCs w:val="28"/>
        </w:rPr>
      </w:pPr>
      <w:r w:rsidRPr="002E3A79">
        <w:rPr>
          <w:sz w:val="28"/>
          <w:szCs w:val="28"/>
        </w:rPr>
        <w:t>createNode()</w:t>
      </w:r>
    </w:p>
    <w:p w14:paraId="05C8DFA5" w14:textId="77777777" w:rsidR="00292B09" w:rsidRPr="002E3A79" w:rsidRDefault="00000000">
      <w:pPr>
        <w:pStyle w:val="ListBullet"/>
        <w:rPr>
          <w:sz w:val="28"/>
          <w:szCs w:val="28"/>
        </w:rPr>
      </w:pPr>
      <w:r w:rsidRPr="002E3A79">
        <w:rPr>
          <w:sz w:val="28"/>
          <w:szCs w:val="28"/>
        </w:rPr>
        <w:t>insert()</w:t>
      </w:r>
    </w:p>
    <w:p w14:paraId="063864E2" w14:textId="77777777" w:rsidR="00292B09" w:rsidRPr="002E3A79" w:rsidRDefault="00000000">
      <w:pPr>
        <w:pStyle w:val="ListBullet"/>
        <w:rPr>
          <w:sz w:val="28"/>
          <w:szCs w:val="28"/>
        </w:rPr>
      </w:pPr>
      <w:r w:rsidRPr="002E3A79">
        <w:rPr>
          <w:sz w:val="28"/>
          <w:szCs w:val="28"/>
        </w:rPr>
        <w:t>search()</w:t>
      </w:r>
    </w:p>
    <w:p w14:paraId="3C82DE76" w14:textId="77777777" w:rsidR="00292B09" w:rsidRPr="002E3A79" w:rsidRDefault="00000000">
      <w:pPr>
        <w:pStyle w:val="ListBullet"/>
        <w:rPr>
          <w:sz w:val="28"/>
          <w:szCs w:val="28"/>
        </w:rPr>
      </w:pPr>
      <w:r w:rsidRPr="002E3A79">
        <w:rPr>
          <w:sz w:val="28"/>
          <w:szCs w:val="28"/>
        </w:rPr>
        <w:t>deleteNode()</w:t>
      </w:r>
    </w:p>
    <w:p w14:paraId="039D1CBA" w14:textId="77777777" w:rsidR="00292B09" w:rsidRPr="002E3A79" w:rsidRDefault="00000000">
      <w:pPr>
        <w:pStyle w:val="ListBullet"/>
        <w:rPr>
          <w:sz w:val="28"/>
          <w:szCs w:val="28"/>
        </w:rPr>
      </w:pPr>
      <w:r w:rsidRPr="002E3A79">
        <w:rPr>
          <w:sz w:val="28"/>
          <w:szCs w:val="28"/>
        </w:rPr>
        <w:t>inorder()</w:t>
      </w:r>
    </w:p>
    <w:p w14:paraId="3D63C677" w14:textId="77777777" w:rsidR="00292B09" w:rsidRPr="002E3A79" w:rsidRDefault="00000000">
      <w:pPr>
        <w:pStyle w:val="ListBullet"/>
        <w:rPr>
          <w:sz w:val="28"/>
          <w:szCs w:val="28"/>
        </w:rPr>
      </w:pPr>
      <w:r w:rsidRPr="002E3A79">
        <w:rPr>
          <w:sz w:val="28"/>
          <w:szCs w:val="28"/>
        </w:rPr>
        <w:t>preorder()</w:t>
      </w:r>
    </w:p>
    <w:p w14:paraId="37C1943B" w14:textId="77777777" w:rsidR="00292B09" w:rsidRPr="002E3A79" w:rsidRDefault="00000000">
      <w:pPr>
        <w:pStyle w:val="ListBullet"/>
        <w:rPr>
          <w:sz w:val="28"/>
          <w:szCs w:val="28"/>
        </w:rPr>
      </w:pPr>
      <w:r w:rsidRPr="002E3A79">
        <w:rPr>
          <w:sz w:val="28"/>
          <w:szCs w:val="28"/>
        </w:rPr>
        <w:t>postorder()</w:t>
      </w:r>
    </w:p>
    <w:p w14:paraId="18605C79" w14:textId="77777777" w:rsidR="00292B09" w:rsidRPr="002E3A79" w:rsidRDefault="00000000">
      <w:pPr>
        <w:pStyle w:val="ListBullet"/>
        <w:rPr>
          <w:sz w:val="28"/>
          <w:szCs w:val="28"/>
        </w:rPr>
      </w:pPr>
      <w:r w:rsidRPr="002E3A79">
        <w:rPr>
          <w:sz w:val="28"/>
          <w:szCs w:val="28"/>
        </w:rPr>
        <w:t>displayBook()</w:t>
      </w:r>
    </w:p>
    <w:p w14:paraId="0A9B560F" w14:textId="77777777" w:rsidR="002E3A79" w:rsidRDefault="002E3A79">
      <w:pPr>
        <w:rPr>
          <w:sz w:val="28"/>
          <w:szCs w:val="28"/>
        </w:rPr>
      </w:pPr>
    </w:p>
    <w:p w14:paraId="43C85AE9" w14:textId="2296B49B" w:rsidR="00292B09" w:rsidRPr="002E3A79" w:rsidRDefault="00000000">
      <w:pPr>
        <w:rPr>
          <w:sz w:val="28"/>
          <w:szCs w:val="28"/>
        </w:rPr>
      </w:pPr>
      <w:r w:rsidRPr="002E3A79">
        <w:rPr>
          <w:sz w:val="28"/>
          <w:szCs w:val="28"/>
        </w:rPr>
        <w:t>The use of separate functions makes the program modular and easier to understand and maintain.</w:t>
      </w:r>
    </w:p>
    <w:p w14:paraId="78546506" w14:textId="77777777" w:rsidR="00292B09" w:rsidRPr="002E3A79" w:rsidRDefault="00000000">
      <w:pPr>
        <w:rPr>
          <w:sz w:val="28"/>
          <w:szCs w:val="28"/>
        </w:rPr>
      </w:pPr>
      <w:r w:rsidRPr="002E3A79">
        <w:rPr>
          <w:sz w:val="28"/>
          <w:szCs w:val="28"/>
        </w:rPr>
        <w:br w:type="page"/>
      </w:r>
    </w:p>
    <w:p w14:paraId="20BD6D5F" w14:textId="77777777" w:rsidR="002E3A79" w:rsidRDefault="002E3A79" w:rsidP="002E3A79">
      <w:pPr>
        <w:pStyle w:val="Heading1"/>
        <w:rPr>
          <w:color w:val="auto"/>
        </w:rPr>
      </w:pPr>
    </w:p>
    <w:p w14:paraId="58B482DA" w14:textId="3F00E77D" w:rsidR="00292B09" w:rsidRDefault="00000000" w:rsidP="002E3A79">
      <w:pPr>
        <w:pStyle w:val="Heading1"/>
        <w:rPr>
          <w:color w:val="auto"/>
        </w:rPr>
      </w:pPr>
      <w:r w:rsidRPr="002E3A79">
        <w:rPr>
          <w:color w:val="auto"/>
        </w:rPr>
        <w:t>SOURCE CODE</w:t>
      </w:r>
    </w:p>
    <w:p w14:paraId="54BD42AD" w14:textId="77777777" w:rsidR="002E3A79" w:rsidRDefault="002E3A79" w:rsidP="002E3A79"/>
    <w:p w14:paraId="271C289D" w14:textId="77777777" w:rsidR="002E3A79" w:rsidRPr="002E3A79" w:rsidRDefault="002E3A79" w:rsidP="002E3A79">
      <w:pPr>
        <w:rPr>
          <w:lang w:val="en-IN"/>
        </w:rPr>
      </w:pPr>
      <w:r w:rsidRPr="002E3A79">
        <w:rPr>
          <w:lang w:val="en-IN"/>
        </w:rPr>
        <w:t>#include&lt;stdio.h&gt;</w:t>
      </w:r>
    </w:p>
    <w:p w14:paraId="7E4ED1A5" w14:textId="77777777" w:rsidR="002E3A79" w:rsidRPr="002E3A79" w:rsidRDefault="002E3A79" w:rsidP="002E3A79">
      <w:pPr>
        <w:rPr>
          <w:lang w:val="en-IN"/>
        </w:rPr>
      </w:pPr>
      <w:r w:rsidRPr="002E3A79">
        <w:rPr>
          <w:lang w:val="en-IN"/>
        </w:rPr>
        <w:t>#include&lt;stdlib.h&gt;</w:t>
      </w:r>
    </w:p>
    <w:p w14:paraId="30CD9324" w14:textId="77777777" w:rsidR="002E3A79" w:rsidRPr="002E3A79" w:rsidRDefault="002E3A79" w:rsidP="002E3A79">
      <w:pPr>
        <w:rPr>
          <w:lang w:val="en-IN"/>
        </w:rPr>
      </w:pPr>
      <w:r w:rsidRPr="002E3A79">
        <w:rPr>
          <w:lang w:val="en-IN"/>
        </w:rPr>
        <w:t>#include&lt;string.h&gt;</w:t>
      </w:r>
    </w:p>
    <w:p w14:paraId="03ADC130" w14:textId="2DF4C58B" w:rsidR="002E3A79" w:rsidRPr="002E3A79" w:rsidRDefault="002E3A79" w:rsidP="002E3A79">
      <w:pPr>
        <w:rPr>
          <w:lang w:val="en-IN"/>
        </w:rPr>
      </w:pPr>
      <w:r w:rsidRPr="002E3A79">
        <w:rPr>
          <w:lang w:val="en-IN"/>
        </w:rPr>
        <w:t>struct Node{</w:t>
      </w:r>
    </w:p>
    <w:p w14:paraId="3BD90762" w14:textId="77777777" w:rsidR="002E3A79" w:rsidRPr="002E3A79" w:rsidRDefault="002E3A79" w:rsidP="002E3A79">
      <w:pPr>
        <w:rPr>
          <w:lang w:val="en-IN"/>
        </w:rPr>
      </w:pPr>
      <w:r w:rsidRPr="002E3A79">
        <w:rPr>
          <w:lang w:val="en-IN"/>
        </w:rPr>
        <w:t>    int bookId;</w:t>
      </w:r>
    </w:p>
    <w:p w14:paraId="0FFD163E" w14:textId="77777777" w:rsidR="002E3A79" w:rsidRPr="002E3A79" w:rsidRDefault="002E3A79" w:rsidP="002E3A79">
      <w:pPr>
        <w:rPr>
          <w:lang w:val="en-IN"/>
        </w:rPr>
      </w:pPr>
      <w:r w:rsidRPr="002E3A79">
        <w:rPr>
          <w:lang w:val="en-IN"/>
        </w:rPr>
        <w:t>    char title[50];</w:t>
      </w:r>
    </w:p>
    <w:p w14:paraId="7B4B019E" w14:textId="77777777" w:rsidR="002E3A79" w:rsidRPr="002E3A79" w:rsidRDefault="002E3A79" w:rsidP="002E3A79">
      <w:pPr>
        <w:rPr>
          <w:lang w:val="en-IN"/>
        </w:rPr>
      </w:pPr>
      <w:r w:rsidRPr="002E3A79">
        <w:rPr>
          <w:lang w:val="en-IN"/>
        </w:rPr>
        <w:t>    char author[50];</w:t>
      </w:r>
    </w:p>
    <w:p w14:paraId="2FCB1664" w14:textId="77777777" w:rsidR="002E3A79" w:rsidRDefault="002E3A79" w:rsidP="002E3A79">
      <w:pPr>
        <w:rPr>
          <w:lang w:val="en-IN"/>
        </w:rPr>
      </w:pPr>
      <w:r>
        <w:rPr>
          <w:lang w:val="en-IN"/>
        </w:rPr>
        <w:t xml:space="preserve">   </w:t>
      </w:r>
      <w:r w:rsidRPr="002E3A79">
        <w:rPr>
          <w:lang w:val="en-IN"/>
        </w:rPr>
        <w:t xml:space="preserve"> int available;</w:t>
      </w:r>
    </w:p>
    <w:p w14:paraId="7EE286AD" w14:textId="30FF519F" w:rsidR="002E3A79" w:rsidRPr="002E3A79" w:rsidRDefault="002E3A79" w:rsidP="002E3A79">
      <w:pPr>
        <w:rPr>
          <w:lang w:val="en-IN"/>
        </w:rPr>
      </w:pPr>
      <w:r>
        <w:rPr>
          <w:lang w:val="en-IN"/>
        </w:rPr>
        <w:t xml:space="preserve">    </w:t>
      </w:r>
      <w:r w:rsidRPr="002E3A79">
        <w:rPr>
          <w:lang w:val="en-IN"/>
        </w:rPr>
        <w:t>int issueDay;</w:t>
      </w:r>
    </w:p>
    <w:p w14:paraId="53558D43" w14:textId="77777777" w:rsidR="002E3A79" w:rsidRPr="002E3A79" w:rsidRDefault="002E3A79" w:rsidP="002E3A79">
      <w:pPr>
        <w:rPr>
          <w:lang w:val="en-IN"/>
        </w:rPr>
      </w:pPr>
      <w:r w:rsidRPr="002E3A79">
        <w:rPr>
          <w:lang w:val="en-IN"/>
        </w:rPr>
        <w:t>    int dueDay;</w:t>
      </w:r>
    </w:p>
    <w:p w14:paraId="249DA712" w14:textId="163BF224" w:rsidR="002E3A79" w:rsidRPr="002E3A79" w:rsidRDefault="002E3A79" w:rsidP="002E3A79">
      <w:pPr>
        <w:rPr>
          <w:lang w:val="en-IN"/>
        </w:rPr>
      </w:pPr>
      <w:r>
        <w:rPr>
          <w:lang w:val="en-IN"/>
        </w:rPr>
        <w:t xml:space="preserve">    </w:t>
      </w:r>
      <w:r w:rsidRPr="002E3A79">
        <w:rPr>
          <w:lang w:val="en-IN"/>
        </w:rPr>
        <w:t>struct Node *left;</w:t>
      </w:r>
    </w:p>
    <w:p w14:paraId="7A6BA39E" w14:textId="14C505DB" w:rsidR="002E3A79" w:rsidRPr="002E3A79" w:rsidRDefault="002E3A79" w:rsidP="002E3A79">
      <w:pPr>
        <w:rPr>
          <w:lang w:val="en-IN"/>
        </w:rPr>
      </w:pPr>
      <w:r w:rsidRPr="002E3A79">
        <w:rPr>
          <w:lang w:val="en-IN"/>
        </w:rPr>
        <w:t>    struct Node *right;</w:t>
      </w:r>
    </w:p>
    <w:p w14:paraId="0E70CCA1" w14:textId="77777777" w:rsidR="002E3A79" w:rsidRPr="002E3A79" w:rsidRDefault="002E3A79" w:rsidP="002E3A79">
      <w:pPr>
        <w:rPr>
          <w:lang w:val="en-IN"/>
        </w:rPr>
      </w:pPr>
      <w:r w:rsidRPr="002E3A79">
        <w:rPr>
          <w:lang w:val="en-IN"/>
        </w:rPr>
        <w:t>};</w:t>
      </w:r>
    </w:p>
    <w:p w14:paraId="3E223EA6" w14:textId="657E4D91" w:rsidR="002E3A79" w:rsidRPr="002E3A79" w:rsidRDefault="002E3A79" w:rsidP="002E3A79">
      <w:pPr>
        <w:rPr>
          <w:lang w:val="en-IN"/>
        </w:rPr>
      </w:pPr>
      <w:r w:rsidRPr="002E3A79">
        <w:rPr>
          <w:lang w:val="en-IN"/>
        </w:rPr>
        <w:t>struct Node* createNode(){</w:t>
      </w:r>
    </w:p>
    <w:p w14:paraId="42CA2B9D" w14:textId="77777777" w:rsidR="002E3A79" w:rsidRPr="002E3A79" w:rsidRDefault="002E3A79" w:rsidP="002E3A79">
      <w:pPr>
        <w:rPr>
          <w:lang w:val="en-IN"/>
        </w:rPr>
      </w:pPr>
      <w:r w:rsidRPr="002E3A79">
        <w:rPr>
          <w:lang w:val="en-IN"/>
        </w:rPr>
        <w:t>    struct Node* newNode = malloc(sizeof(struct Node));</w:t>
      </w:r>
    </w:p>
    <w:p w14:paraId="60F8008C" w14:textId="77777777" w:rsidR="002E3A79" w:rsidRPr="002E3A79" w:rsidRDefault="002E3A79" w:rsidP="002E3A79">
      <w:pPr>
        <w:rPr>
          <w:lang w:val="en-IN"/>
        </w:rPr>
      </w:pPr>
    </w:p>
    <w:p w14:paraId="2539E4E3" w14:textId="77777777" w:rsidR="002E3A79" w:rsidRPr="002E3A79" w:rsidRDefault="002E3A79" w:rsidP="002E3A79">
      <w:pPr>
        <w:rPr>
          <w:lang w:val="en-IN"/>
        </w:rPr>
      </w:pPr>
      <w:r w:rsidRPr="002E3A79">
        <w:rPr>
          <w:lang w:val="en-IN"/>
        </w:rPr>
        <w:t>    printf("Enter Book ID: ");</w:t>
      </w:r>
    </w:p>
    <w:p w14:paraId="390E8CC4" w14:textId="77777777" w:rsidR="002E3A79" w:rsidRPr="002E3A79" w:rsidRDefault="002E3A79" w:rsidP="002E3A79">
      <w:pPr>
        <w:rPr>
          <w:lang w:val="en-IN"/>
        </w:rPr>
      </w:pPr>
      <w:r w:rsidRPr="002E3A79">
        <w:rPr>
          <w:lang w:val="en-IN"/>
        </w:rPr>
        <w:t>    scanf("%d",&amp;newNode-&gt;bookId);</w:t>
      </w:r>
    </w:p>
    <w:p w14:paraId="7E3B0CCC" w14:textId="77777777" w:rsidR="002E3A79" w:rsidRPr="002E3A79" w:rsidRDefault="002E3A79" w:rsidP="002E3A79">
      <w:pPr>
        <w:rPr>
          <w:lang w:val="en-IN"/>
        </w:rPr>
      </w:pPr>
    </w:p>
    <w:p w14:paraId="3A66E6E5" w14:textId="77777777" w:rsidR="002E3A79" w:rsidRPr="002E3A79" w:rsidRDefault="002E3A79" w:rsidP="002E3A79">
      <w:pPr>
        <w:rPr>
          <w:lang w:val="en-IN"/>
        </w:rPr>
      </w:pPr>
      <w:r w:rsidRPr="002E3A79">
        <w:rPr>
          <w:lang w:val="en-IN"/>
        </w:rPr>
        <w:t>    printf("Enter Book Title: ");</w:t>
      </w:r>
    </w:p>
    <w:p w14:paraId="18B4B18A" w14:textId="77777777" w:rsidR="002E3A79" w:rsidRPr="002E3A79" w:rsidRDefault="002E3A79" w:rsidP="002E3A79">
      <w:pPr>
        <w:rPr>
          <w:lang w:val="en-IN"/>
        </w:rPr>
      </w:pPr>
      <w:r w:rsidRPr="002E3A79">
        <w:rPr>
          <w:lang w:val="en-IN"/>
        </w:rPr>
        <w:t>    scanf(" %[^\n]",newNode-&gt;title);</w:t>
      </w:r>
    </w:p>
    <w:p w14:paraId="670BC682" w14:textId="77777777" w:rsidR="002E3A79" w:rsidRPr="002E3A79" w:rsidRDefault="002E3A79" w:rsidP="002E3A79">
      <w:pPr>
        <w:rPr>
          <w:lang w:val="en-IN"/>
        </w:rPr>
      </w:pPr>
    </w:p>
    <w:p w14:paraId="49CB5F17" w14:textId="77777777" w:rsidR="002E3A79" w:rsidRPr="002E3A79" w:rsidRDefault="002E3A79" w:rsidP="002E3A79">
      <w:pPr>
        <w:rPr>
          <w:lang w:val="en-IN"/>
        </w:rPr>
      </w:pPr>
      <w:r w:rsidRPr="002E3A79">
        <w:rPr>
          <w:lang w:val="en-IN"/>
        </w:rPr>
        <w:t>    printf("Enter Author: ");</w:t>
      </w:r>
    </w:p>
    <w:p w14:paraId="1A0BC47B" w14:textId="77777777" w:rsidR="002E3A79" w:rsidRPr="002E3A79" w:rsidRDefault="002E3A79" w:rsidP="002E3A79">
      <w:pPr>
        <w:rPr>
          <w:lang w:val="en-IN"/>
        </w:rPr>
      </w:pPr>
      <w:r w:rsidRPr="002E3A79">
        <w:rPr>
          <w:lang w:val="en-IN"/>
        </w:rPr>
        <w:t>    scanf(" %[^\n]",newNode-&gt;author);</w:t>
      </w:r>
    </w:p>
    <w:p w14:paraId="507D7554" w14:textId="77777777" w:rsidR="002E3A79" w:rsidRPr="002E3A79" w:rsidRDefault="002E3A79" w:rsidP="002E3A79">
      <w:pPr>
        <w:rPr>
          <w:lang w:val="en-IN"/>
        </w:rPr>
      </w:pPr>
    </w:p>
    <w:p w14:paraId="780AFEC4" w14:textId="77777777" w:rsidR="002E3A79" w:rsidRPr="002E3A79" w:rsidRDefault="002E3A79" w:rsidP="002E3A79">
      <w:pPr>
        <w:rPr>
          <w:lang w:val="en-IN"/>
        </w:rPr>
      </w:pPr>
      <w:r w:rsidRPr="002E3A79">
        <w:rPr>
          <w:lang w:val="en-IN"/>
        </w:rPr>
        <w:t>    newNode-&gt;available = 1;</w:t>
      </w:r>
    </w:p>
    <w:p w14:paraId="58DC8A94" w14:textId="77777777" w:rsidR="002E3A79" w:rsidRPr="002E3A79" w:rsidRDefault="002E3A79" w:rsidP="002E3A79">
      <w:pPr>
        <w:rPr>
          <w:lang w:val="en-IN"/>
        </w:rPr>
      </w:pPr>
      <w:r w:rsidRPr="002E3A79">
        <w:rPr>
          <w:lang w:val="en-IN"/>
        </w:rPr>
        <w:t>    newNode-&gt;issueDay = 0;</w:t>
      </w:r>
    </w:p>
    <w:p w14:paraId="1FBD46D4" w14:textId="77777777" w:rsidR="002E3A79" w:rsidRPr="002E3A79" w:rsidRDefault="002E3A79" w:rsidP="002E3A79">
      <w:pPr>
        <w:rPr>
          <w:lang w:val="en-IN"/>
        </w:rPr>
      </w:pPr>
      <w:r w:rsidRPr="002E3A79">
        <w:rPr>
          <w:lang w:val="en-IN"/>
        </w:rPr>
        <w:t>    newNode-&gt;dueDay = 0;</w:t>
      </w:r>
    </w:p>
    <w:p w14:paraId="3B52FE8B" w14:textId="77777777" w:rsidR="002E3A79" w:rsidRPr="002E3A79" w:rsidRDefault="002E3A79" w:rsidP="002E3A79">
      <w:pPr>
        <w:rPr>
          <w:lang w:val="en-IN"/>
        </w:rPr>
      </w:pPr>
    </w:p>
    <w:p w14:paraId="79FBF7EE" w14:textId="77777777" w:rsidR="002E3A79" w:rsidRPr="002E3A79" w:rsidRDefault="002E3A79" w:rsidP="002E3A79">
      <w:pPr>
        <w:rPr>
          <w:lang w:val="en-IN"/>
        </w:rPr>
      </w:pPr>
      <w:r w:rsidRPr="002E3A79">
        <w:rPr>
          <w:lang w:val="en-IN"/>
        </w:rPr>
        <w:lastRenderedPageBreak/>
        <w:t>    newNode-&gt;left = NULL;</w:t>
      </w:r>
    </w:p>
    <w:p w14:paraId="4768BD4C" w14:textId="5A8A8EDD" w:rsidR="002E3A79" w:rsidRPr="002E3A79" w:rsidRDefault="002E3A79" w:rsidP="002E3A79">
      <w:pPr>
        <w:rPr>
          <w:lang w:val="en-IN"/>
        </w:rPr>
      </w:pPr>
      <w:r w:rsidRPr="002E3A79">
        <w:rPr>
          <w:lang w:val="en-IN"/>
        </w:rPr>
        <w:t>    newNode-&gt;right = NULL;</w:t>
      </w:r>
    </w:p>
    <w:p w14:paraId="1832FAC2" w14:textId="77777777" w:rsidR="002E3A79" w:rsidRPr="002E3A79" w:rsidRDefault="002E3A79" w:rsidP="002E3A79">
      <w:pPr>
        <w:rPr>
          <w:lang w:val="en-IN"/>
        </w:rPr>
      </w:pPr>
      <w:r w:rsidRPr="002E3A79">
        <w:rPr>
          <w:lang w:val="en-IN"/>
        </w:rPr>
        <w:t>    return newNode;</w:t>
      </w:r>
    </w:p>
    <w:p w14:paraId="76CA9866" w14:textId="77777777" w:rsidR="002E3A79" w:rsidRPr="002E3A79" w:rsidRDefault="002E3A79" w:rsidP="002E3A79">
      <w:pPr>
        <w:rPr>
          <w:lang w:val="en-IN"/>
        </w:rPr>
      </w:pPr>
      <w:r w:rsidRPr="002E3A79">
        <w:rPr>
          <w:lang w:val="en-IN"/>
        </w:rPr>
        <w:t>}</w:t>
      </w:r>
    </w:p>
    <w:p w14:paraId="65C77ACB" w14:textId="1097A940" w:rsidR="002E3A79" w:rsidRPr="002E3A79" w:rsidRDefault="002E3A79" w:rsidP="002E3A79">
      <w:pPr>
        <w:rPr>
          <w:lang w:val="en-IN"/>
        </w:rPr>
      </w:pPr>
      <w:r w:rsidRPr="002E3A79">
        <w:rPr>
          <w:lang w:val="en-IN"/>
        </w:rPr>
        <w:t>struct Node* insert(struct Node *root, struct Node *newNode){</w:t>
      </w:r>
    </w:p>
    <w:p w14:paraId="1F22951E" w14:textId="2064A4C3" w:rsidR="002E3A79" w:rsidRPr="002E3A79" w:rsidRDefault="002E3A79" w:rsidP="002E3A79">
      <w:pPr>
        <w:rPr>
          <w:lang w:val="en-IN"/>
        </w:rPr>
      </w:pPr>
      <w:r w:rsidRPr="002E3A79">
        <w:rPr>
          <w:lang w:val="en-IN"/>
        </w:rPr>
        <w:t>    if(root == NULL){</w:t>
      </w:r>
    </w:p>
    <w:p w14:paraId="0CBF6356" w14:textId="77777777" w:rsidR="002E3A79" w:rsidRPr="002E3A79" w:rsidRDefault="002E3A79" w:rsidP="002E3A79">
      <w:pPr>
        <w:rPr>
          <w:lang w:val="en-IN"/>
        </w:rPr>
      </w:pPr>
      <w:r w:rsidRPr="002E3A79">
        <w:rPr>
          <w:lang w:val="en-IN"/>
        </w:rPr>
        <w:t>        return newNode;</w:t>
      </w:r>
    </w:p>
    <w:p w14:paraId="2552A001" w14:textId="77777777" w:rsidR="002E3A79" w:rsidRPr="002E3A79" w:rsidRDefault="002E3A79" w:rsidP="002E3A79">
      <w:pPr>
        <w:rPr>
          <w:lang w:val="en-IN"/>
        </w:rPr>
      </w:pPr>
      <w:r w:rsidRPr="002E3A79">
        <w:rPr>
          <w:lang w:val="en-IN"/>
        </w:rPr>
        <w:t>    }</w:t>
      </w:r>
    </w:p>
    <w:p w14:paraId="05AB97AB" w14:textId="3850D230" w:rsidR="002E3A79" w:rsidRPr="002E3A79" w:rsidRDefault="002E3A79" w:rsidP="002E3A79">
      <w:pPr>
        <w:rPr>
          <w:lang w:val="en-IN"/>
        </w:rPr>
      </w:pPr>
      <w:r w:rsidRPr="002E3A79">
        <w:rPr>
          <w:lang w:val="en-IN"/>
        </w:rPr>
        <w:t>    if(newNode-&gt;bookId &lt; root-&gt;bookId){</w:t>
      </w:r>
    </w:p>
    <w:p w14:paraId="22E631BF" w14:textId="77777777" w:rsidR="002E3A79" w:rsidRPr="002E3A79" w:rsidRDefault="002E3A79" w:rsidP="002E3A79">
      <w:pPr>
        <w:rPr>
          <w:lang w:val="en-IN"/>
        </w:rPr>
      </w:pPr>
      <w:r w:rsidRPr="002E3A79">
        <w:rPr>
          <w:lang w:val="en-IN"/>
        </w:rPr>
        <w:t>        root-&gt;left = insert(root-&gt;left,newNode);</w:t>
      </w:r>
    </w:p>
    <w:p w14:paraId="740F2FD2" w14:textId="77777777" w:rsidR="002E3A79" w:rsidRPr="002E3A79" w:rsidRDefault="002E3A79" w:rsidP="002E3A79">
      <w:pPr>
        <w:rPr>
          <w:lang w:val="en-IN"/>
        </w:rPr>
      </w:pPr>
      <w:r w:rsidRPr="002E3A79">
        <w:rPr>
          <w:lang w:val="en-IN"/>
        </w:rPr>
        <w:t>    }</w:t>
      </w:r>
    </w:p>
    <w:p w14:paraId="77B3D52D" w14:textId="15DC857C" w:rsidR="002E3A79" w:rsidRPr="002E3A79" w:rsidRDefault="002E3A79" w:rsidP="002E3A79">
      <w:pPr>
        <w:rPr>
          <w:lang w:val="en-IN"/>
        </w:rPr>
      </w:pPr>
      <w:r w:rsidRPr="002E3A79">
        <w:rPr>
          <w:lang w:val="en-IN"/>
        </w:rPr>
        <w:t>    else if(newNode-&gt;bookId &gt; root-&gt;bookId){</w:t>
      </w:r>
    </w:p>
    <w:p w14:paraId="49061DFA" w14:textId="77777777" w:rsidR="002E3A79" w:rsidRPr="002E3A79" w:rsidRDefault="002E3A79" w:rsidP="002E3A79">
      <w:pPr>
        <w:rPr>
          <w:lang w:val="en-IN"/>
        </w:rPr>
      </w:pPr>
      <w:r w:rsidRPr="002E3A79">
        <w:rPr>
          <w:lang w:val="en-IN"/>
        </w:rPr>
        <w:t>        root-&gt;right = insert(root-&gt;right, newNode);</w:t>
      </w:r>
    </w:p>
    <w:p w14:paraId="0AB8D8C4" w14:textId="77777777" w:rsidR="002E3A79" w:rsidRPr="002E3A79" w:rsidRDefault="002E3A79" w:rsidP="002E3A79">
      <w:pPr>
        <w:rPr>
          <w:lang w:val="en-IN"/>
        </w:rPr>
      </w:pPr>
      <w:r w:rsidRPr="002E3A79">
        <w:rPr>
          <w:lang w:val="en-IN"/>
        </w:rPr>
        <w:t>    }</w:t>
      </w:r>
    </w:p>
    <w:p w14:paraId="407340E1" w14:textId="64B46F6E" w:rsidR="002E3A79" w:rsidRPr="002E3A79" w:rsidRDefault="002E3A79" w:rsidP="002E3A79">
      <w:pPr>
        <w:rPr>
          <w:lang w:val="en-IN"/>
        </w:rPr>
      </w:pPr>
      <w:r w:rsidRPr="002E3A79">
        <w:rPr>
          <w:lang w:val="en-IN"/>
        </w:rPr>
        <w:t>    else{</w:t>
      </w:r>
    </w:p>
    <w:p w14:paraId="208CC18B" w14:textId="77777777" w:rsidR="002E3A79" w:rsidRPr="002E3A79" w:rsidRDefault="002E3A79" w:rsidP="002E3A79">
      <w:pPr>
        <w:rPr>
          <w:lang w:val="en-IN"/>
        </w:rPr>
      </w:pPr>
      <w:r w:rsidRPr="002E3A79">
        <w:rPr>
          <w:lang w:val="en-IN"/>
        </w:rPr>
        <w:t>        printf("Book ID already exists!\n");</w:t>
      </w:r>
    </w:p>
    <w:p w14:paraId="52E9C81D" w14:textId="77777777" w:rsidR="002E3A79" w:rsidRPr="002E3A79" w:rsidRDefault="002E3A79" w:rsidP="002E3A79">
      <w:pPr>
        <w:rPr>
          <w:lang w:val="en-IN"/>
        </w:rPr>
      </w:pPr>
      <w:r w:rsidRPr="002E3A79">
        <w:rPr>
          <w:lang w:val="en-IN"/>
        </w:rPr>
        <w:t>        free(newNode);</w:t>
      </w:r>
    </w:p>
    <w:p w14:paraId="67D9E819" w14:textId="37009552" w:rsidR="002E3A79" w:rsidRPr="002E3A79" w:rsidRDefault="002E3A79" w:rsidP="002E3A79">
      <w:pPr>
        <w:rPr>
          <w:lang w:val="en-IN"/>
        </w:rPr>
      </w:pPr>
      <w:r w:rsidRPr="002E3A79">
        <w:rPr>
          <w:lang w:val="en-IN"/>
        </w:rPr>
        <w:t>    }</w:t>
      </w:r>
    </w:p>
    <w:p w14:paraId="2DA9EBB6" w14:textId="77777777" w:rsidR="002E3A79" w:rsidRPr="002E3A79" w:rsidRDefault="002E3A79" w:rsidP="002E3A79">
      <w:pPr>
        <w:rPr>
          <w:lang w:val="en-IN"/>
        </w:rPr>
      </w:pPr>
      <w:r w:rsidRPr="002E3A79">
        <w:rPr>
          <w:lang w:val="en-IN"/>
        </w:rPr>
        <w:t>    return root;</w:t>
      </w:r>
    </w:p>
    <w:p w14:paraId="6AC47CC8" w14:textId="77777777" w:rsidR="002E3A79" w:rsidRPr="002E3A79" w:rsidRDefault="002E3A79" w:rsidP="002E3A79">
      <w:pPr>
        <w:rPr>
          <w:lang w:val="en-IN"/>
        </w:rPr>
      </w:pPr>
      <w:r w:rsidRPr="002E3A79">
        <w:rPr>
          <w:lang w:val="en-IN"/>
        </w:rPr>
        <w:t>}</w:t>
      </w:r>
    </w:p>
    <w:p w14:paraId="3FA81D7C" w14:textId="2C6D351F" w:rsidR="002E3A79" w:rsidRPr="002E3A79" w:rsidRDefault="002E3A79" w:rsidP="002E3A79">
      <w:pPr>
        <w:rPr>
          <w:lang w:val="en-IN"/>
        </w:rPr>
      </w:pPr>
      <w:r w:rsidRPr="002E3A79">
        <w:rPr>
          <w:lang w:val="en-IN"/>
        </w:rPr>
        <w:t>void inorder(struct Node *root){</w:t>
      </w:r>
    </w:p>
    <w:p w14:paraId="59028BE8" w14:textId="15357435" w:rsidR="002E3A79" w:rsidRPr="002E3A79" w:rsidRDefault="002E3A79" w:rsidP="002E3A79">
      <w:pPr>
        <w:rPr>
          <w:lang w:val="en-IN"/>
        </w:rPr>
      </w:pPr>
      <w:r w:rsidRPr="002E3A79">
        <w:rPr>
          <w:lang w:val="en-IN"/>
        </w:rPr>
        <w:t>    if(root != NULL){</w:t>
      </w:r>
    </w:p>
    <w:p w14:paraId="06BA9111" w14:textId="0FBF9FAF" w:rsidR="002E3A79" w:rsidRPr="002E3A79" w:rsidRDefault="002E3A79" w:rsidP="002E3A79">
      <w:pPr>
        <w:rPr>
          <w:lang w:val="en-IN"/>
        </w:rPr>
      </w:pPr>
      <w:r w:rsidRPr="002E3A79">
        <w:rPr>
          <w:lang w:val="en-IN"/>
        </w:rPr>
        <w:t>        inorder(root-&gt;left);</w:t>
      </w:r>
    </w:p>
    <w:p w14:paraId="3E5BDEA4" w14:textId="77777777" w:rsidR="002E3A79" w:rsidRPr="002E3A79" w:rsidRDefault="002E3A79" w:rsidP="002E3A79">
      <w:pPr>
        <w:rPr>
          <w:lang w:val="en-IN"/>
        </w:rPr>
      </w:pPr>
      <w:r w:rsidRPr="002E3A79">
        <w:rPr>
          <w:lang w:val="en-IN"/>
        </w:rPr>
        <w:t>        printf("\nBook ID: %d", root-&gt;bookId);</w:t>
      </w:r>
    </w:p>
    <w:p w14:paraId="65790C86" w14:textId="77777777" w:rsidR="002E3A79" w:rsidRPr="002E3A79" w:rsidRDefault="002E3A79" w:rsidP="002E3A79">
      <w:pPr>
        <w:rPr>
          <w:lang w:val="en-IN"/>
        </w:rPr>
      </w:pPr>
      <w:r w:rsidRPr="002E3A79">
        <w:rPr>
          <w:lang w:val="en-IN"/>
        </w:rPr>
        <w:t>        printf("\nTitle: %s", root-&gt;title);</w:t>
      </w:r>
    </w:p>
    <w:p w14:paraId="57C1BCF2" w14:textId="455DB24C" w:rsidR="002E3A79" w:rsidRPr="002E3A79" w:rsidRDefault="002E3A79" w:rsidP="002E3A79">
      <w:pPr>
        <w:rPr>
          <w:lang w:val="en-IN"/>
        </w:rPr>
      </w:pPr>
      <w:r w:rsidRPr="002E3A79">
        <w:rPr>
          <w:lang w:val="en-IN"/>
        </w:rPr>
        <w:t>        printf("\nAuthor: %s", root-&gt;author);</w:t>
      </w:r>
    </w:p>
    <w:p w14:paraId="3E7A621C" w14:textId="77777777" w:rsidR="002E3A79" w:rsidRPr="002E3A79" w:rsidRDefault="002E3A79" w:rsidP="002E3A79">
      <w:pPr>
        <w:rPr>
          <w:lang w:val="en-IN"/>
        </w:rPr>
      </w:pPr>
      <w:r w:rsidRPr="002E3A79">
        <w:rPr>
          <w:lang w:val="en-IN"/>
        </w:rPr>
        <w:t>        if(root-&gt;available == 1)</w:t>
      </w:r>
    </w:p>
    <w:p w14:paraId="7812AFF9" w14:textId="77777777" w:rsidR="002E3A79" w:rsidRPr="002E3A79" w:rsidRDefault="002E3A79" w:rsidP="002E3A79">
      <w:pPr>
        <w:rPr>
          <w:lang w:val="en-IN"/>
        </w:rPr>
      </w:pPr>
      <w:r w:rsidRPr="002E3A79">
        <w:rPr>
          <w:lang w:val="en-IN"/>
        </w:rPr>
        <w:t>            printf("\nStatus: Available\n");</w:t>
      </w:r>
    </w:p>
    <w:p w14:paraId="16DB1FC4" w14:textId="75E10B2C" w:rsidR="002E3A79" w:rsidRPr="002E3A79" w:rsidRDefault="002E3A79" w:rsidP="002E3A79">
      <w:pPr>
        <w:rPr>
          <w:lang w:val="en-IN"/>
        </w:rPr>
      </w:pPr>
      <w:r w:rsidRPr="002E3A79">
        <w:rPr>
          <w:lang w:val="en-IN"/>
        </w:rPr>
        <w:t xml:space="preserve">        </w:t>
      </w:r>
      <w:r w:rsidR="009A0704">
        <w:rPr>
          <w:lang w:val="en-IN"/>
        </w:rPr>
        <w:t xml:space="preserve"> </w:t>
      </w:r>
      <w:r w:rsidRPr="002E3A79">
        <w:rPr>
          <w:lang w:val="en-IN"/>
        </w:rPr>
        <w:t>else</w:t>
      </w:r>
    </w:p>
    <w:p w14:paraId="121239FD" w14:textId="55768068" w:rsidR="002E3A79" w:rsidRPr="002E3A79" w:rsidRDefault="002E3A79" w:rsidP="002E3A79">
      <w:pPr>
        <w:rPr>
          <w:lang w:val="en-IN"/>
        </w:rPr>
      </w:pPr>
      <w:r w:rsidRPr="002E3A79">
        <w:rPr>
          <w:lang w:val="en-IN"/>
        </w:rPr>
        <w:t>            printf("\nStatus: Issued\n");</w:t>
      </w:r>
    </w:p>
    <w:p w14:paraId="2BD16A65" w14:textId="3E290580" w:rsidR="002E3A79" w:rsidRPr="002E3A79" w:rsidRDefault="002E3A79" w:rsidP="002E3A79">
      <w:pPr>
        <w:rPr>
          <w:lang w:val="en-IN"/>
        </w:rPr>
      </w:pPr>
      <w:r w:rsidRPr="002E3A79">
        <w:rPr>
          <w:lang w:val="en-IN"/>
        </w:rPr>
        <w:t>        inorder(root-&gt;right);</w:t>
      </w:r>
    </w:p>
    <w:p w14:paraId="1BEB7D7C" w14:textId="77777777" w:rsidR="002E3A79" w:rsidRPr="002E3A79" w:rsidRDefault="002E3A79" w:rsidP="002E3A79">
      <w:pPr>
        <w:rPr>
          <w:lang w:val="en-IN"/>
        </w:rPr>
      </w:pPr>
      <w:r w:rsidRPr="002E3A79">
        <w:rPr>
          <w:lang w:val="en-IN"/>
        </w:rPr>
        <w:t>    }</w:t>
      </w:r>
    </w:p>
    <w:p w14:paraId="3439BAE4" w14:textId="77777777" w:rsidR="002E3A79" w:rsidRPr="002E3A79" w:rsidRDefault="002E3A79" w:rsidP="002E3A79">
      <w:pPr>
        <w:rPr>
          <w:lang w:val="en-IN"/>
        </w:rPr>
      </w:pPr>
      <w:r w:rsidRPr="002E3A79">
        <w:rPr>
          <w:lang w:val="en-IN"/>
        </w:rPr>
        <w:t>}</w:t>
      </w:r>
    </w:p>
    <w:p w14:paraId="588C916B" w14:textId="46C4D2AC" w:rsidR="002E3A79" w:rsidRPr="002E3A79" w:rsidRDefault="002E3A79" w:rsidP="002E3A79">
      <w:pPr>
        <w:rPr>
          <w:lang w:val="en-IN"/>
        </w:rPr>
      </w:pPr>
      <w:r w:rsidRPr="002E3A79">
        <w:rPr>
          <w:lang w:val="en-IN"/>
        </w:rPr>
        <w:t>struct Node* search(struct Node *root,int id){</w:t>
      </w:r>
    </w:p>
    <w:p w14:paraId="3F469CEA" w14:textId="77777777" w:rsidR="009A0704" w:rsidRDefault="002E3A79" w:rsidP="002E3A79">
      <w:pPr>
        <w:rPr>
          <w:lang w:val="en-IN"/>
        </w:rPr>
      </w:pPr>
      <w:r w:rsidRPr="002E3A79">
        <w:rPr>
          <w:lang w:val="en-IN"/>
        </w:rPr>
        <w:lastRenderedPageBreak/>
        <w:t xml:space="preserve">    </w:t>
      </w:r>
    </w:p>
    <w:p w14:paraId="3A245039" w14:textId="0B3D0CE5" w:rsidR="002E3A79" w:rsidRPr="002E3A79" w:rsidRDefault="009A0704" w:rsidP="002E3A79">
      <w:pPr>
        <w:rPr>
          <w:lang w:val="en-IN"/>
        </w:rPr>
      </w:pPr>
      <w:r>
        <w:rPr>
          <w:lang w:val="en-IN"/>
        </w:rPr>
        <w:t xml:space="preserve">    </w:t>
      </w:r>
      <w:r w:rsidR="002E3A79" w:rsidRPr="002E3A79">
        <w:rPr>
          <w:lang w:val="en-IN"/>
        </w:rPr>
        <w:t>if(root == NULL || root-&gt;bookId == id){</w:t>
      </w:r>
    </w:p>
    <w:p w14:paraId="1E26615E" w14:textId="77777777" w:rsidR="002E3A79" w:rsidRPr="002E3A79" w:rsidRDefault="002E3A79" w:rsidP="002E3A79">
      <w:pPr>
        <w:rPr>
          <w:lang w:val="en-IN"/>
        </w:rPr>
      </w:pPr>
      <w:r w:rsidRPr="002E3A79">
        <w:rPr>
          <w:lang w:val="en-IN"/>
        </w:rPr>
        <w:t>        return root;</w:t>
      </w:r>
    </w:p>
    <w:p w14:paraId="417211A4" w14:textId="77777777" w:rsidR="002E3A79" w:rsidRPr="002E3A79" w:rsidRDefault="002E3A79" w:rsidP="002E3A79">
      <w:pPr>
        <w:rPr>
          <w:lang w:val="en-IN"/>
        </w:rPr>
      </w:pPr>
      <w:r w:rsidRPr="002E3A79">
        <w:rPr>
          <w:lang w:val="en-IN"/>
        </w:rPr>
        <w:t>    }</w:t>
      </w:r>
    </w:p>
    <w:p w14:paraId="4B0EAE6D" w14:textId="185CDAB0" w:rsidR="002E3A79" w:rsidRPr="002E3A79" w:rsidRDefault="002E3A79" w:rsidP="002E3A79">
      <w:pPr>
        <w:rPr>
          <w:lang w:val="en-IN"/>
        </w:rPr>
      </w:pPr>
      <w:r w:rsidRPr="002E3A79">
        <w:rPr>
          <w:lang w:val="en-IN"/>
        </w:rPr>
        <w:t>    if(id &lt; root-&gt;bookId){</w:t>
      </w:r>
    </w:p>
    <w:p w14:paraId="0D466A89" w14:textId="77777777" w:rsidR="002E3A79" w:rsidRPr="002E3A79" w:rsidRDefault="002E3A79" w:rsidP="002E3A79">
      <w:pPr>
        <w:rPr>
          <w:lang w:val="en-IN"/>
        </w:rPr>
      </w:pPr>
      <w:r w:rsidRPr="002E3A79">
        <w:rPr>
          <w:lang w:val="en-IN"/>
        </w:rPr>
        <w:t>        return search(root-&gt;left, id);</w:t>
      </w:r>
    </w:p>
    <w:p w14:paraId="6171C290" w14:textId="77777777" w:rsidR="002E3A79" w:rsidRPr="002E3A79" w:rsidRDefault="002E3A79" w:rsidP="002E3A79">
      <w:pPr>
        <w:rPr>
          <w:lang w:val="en-IN"/>
        </w:rPr>
      </w:pPr>
      <w:r w:rsidRPr="002E3A79">
        <w:rPr>
          <w:lang w:val="en-IN"/>
        </w:rPr>
        <w:t>    }</w:t>
      </w:r>
    </w:p>
    <w:p w14:paraId="53620493" w14:textId="27ACE10D" w:rsidR="002E3A79" w:rsidRPr="002E3A79" w:rsidRDefault="002E3A79" w:rsidP="002E3A79">
      <w:pPr>
        <w:rPr>
          <w:lang w:val="en-IN"/>
        </w:rPr>
      </w:pPr>
      <w:r w:rsidRPr="002E3A79">
        <w:rPr>
          <w:lang w:val="en-IN"/>
        </w:rPr>
        <w:t>    else{</w:t>
      </w:r>
    </w:p>
    <w:p w14:paraId="72566439" w14:textId="77777777" w:rsidR="002E3A79" w:rsidRPr="002E3A79" w:rsidRDefault="002E3A79" w:rsidP="002E3A79">
      <w:pPr>
        <w:rPr>
          <w:lang w:val="en-IN"/>
        </w:rPr>
      </w:pPr>
      <w:r w:rsidRPr="002E3A79">
        <w:rPr>
          <w:lang w:val="en-IN"/>
        </w:rPr>
        <w:t>        return search(root-&gt;right, id);</w:t>
      </w:r>
    </w:p>
    <w:p w14:paraId="774FE354" w14:textId="77777777" w:rsidR="002E3A79" w:rsidRPr="002E3A79" w:rsidRDefault="002E3A79" w:rsidP="002E3A79">
      <w:pPr>
        <w:rPr>
          <w:lang w:val="en-IN"/>
        </w:rPr>
      </w:pPr>
      <w:r w:rsidRPr="002E3A79">
        <w:rPr>
          <w:lang w:val="en-IN"/>
        </w:rPr>
        <w:t>    }</w:t>
      </w:r>
    </w:p>
    <w:p w14:paraId="4ED0FAD6" w14:textId="77777777" w:rsidR="002E3A79" w:rsidRPr="002E3A79" w:rsidRDefault="002E3A79" w:rsidP="002E3A79">
      <w:pPr>
        <w:rPr>
          <w:lang w:val="en-IN"/>
        </w:rPr>
      </w:pPr>
      <w:r w:rsidRPr="002E3A79">
        <w:rPr>
          <w:lang w:val="en-IN"/>
        </w:rPr>
        <w:t>}</w:t>
      </w:r>
    </w:p>
    <w:p w14:paraId="5613CDC4" w14:textId="2E427901" w:rsidR="002E3A79" w:rsidRPr="002E3A79" w:rsidRDefault="002E3A79" w:rsidP="002E3A79">
      <w:pPr>
        <w:rPr>
          <w:lang w:val="en-IN"/>
        </w:rPr>
      </w:pPr>
      <w:r w:rsidRPr="002E3A79">
        <w:rPr>
          <w:lang w:val="en-IN"/>
        </w:rPr>
        <w:t>void issueBook(struct Node *root, int id){</w:t>
      </w:r>
    </w:p>
    <w:p w14:paraId="657DD921" w14:textId="4728E791" w:rsidR="002E3A79" w:rsidRPr="002E3A79" w:rsidRDefault="002E3A79" w:rsidP="002E3A79">
      <w:pPr>
        <w:rPr>
          <w:lang w:val="en-IN"/>
        </w:rPr>
      </w:pPr>
      <w:r w:rsidRPr="002E3A79">
        <w:rPr>
          <w:lang w:val="en-IN"/>
        </w:rPr>
        <w:t>    struct Node *book = search(root, id);</w:t>
      </w:r>
    </w:p>
    <w:p w14:paraId="19F3FB33" w14:textId="36FDAC2D" w:rsidR="002E3A79" w:rsidRPr="002E3A79" w:rsidRDefault="002E3A79" w:rsidP="002E3A79">
      <w:pPr>
        <w:rPr>
          <w:lang w:val="en-IN"/>
        </w:rPr>
      </w:pPr>
      <w:r w:rsidRPr="002E3A79">
        <w:rPr>
          <w:lang w:val="en-IN"/>
        </w:rPr>
        <w:t>    if(book == NULL){</w:t>
      </w:r>
    </w:p>
    <w:p w14:paraId="3FF89D08" w14:textId="77777777" w:rsidR="002E3A79" w:rsidRPr="002E3A79" w:rsidRDefault="002E3A79" w:rsidP="002E3A79">
      <w:pPr>
        <w:rPr>
          <w:lang w:val="en-IN"/>
        </w:rPr>
      </w:pPr>
      <w:r w:rsidRPr="002E3A79">
        <w:rPr>
          <w:lang w:val="en-IN"/>
        </w:rPr>
        <w:t>       printf("\nBook not found!\n");</w:t>
      </w:r>
    </w:p>
    <w:p w14:paraId="3FAD1D03" w14:textId="77777777" w:rsidR="002E3A79" w:rsidRPr="002E3A79" w:rsidRDefault="002E3A79" w:rsidP="002E3A79">
      <w:pPr>
        <w:rPr>
          <w:lang w:val="en-IN"/>
        </w:rPr>
      </w:pPr>
      <w:r w:rsidRPr="002E3A79">
        <w:rPr>
          <w:lang w:val="en-IN"/>
        </w:rPr>
        <w:t>       return;</w:t>
      </w:r>
    </w:p>
    <w:p w14:paraId="6F3EE583" w14:textId="77777777" w:rsidR="002E3A79" w:rsidRPr="002E3A79" w:rsidRDefault="002E3A79" w:rsidP="002E3A79">
      <w:pPr>
        <w:rPr>
          <w:lang w:val="en-IN"/>
        </w:rPr>
      </w:pPr>
      <w:r w:rsidRPr="002E3A79">
        <w:rPr>
          <w:lang w:val="en-IN"/>
        </w:rPr>
        <w:t>    }</w:t>
      </w:r>
    </w:p>
    <w:p w14:paraId="6DE34425" w14:textId="24312E67" w:rsidR="002E3A79" w:rsidRPr="002E3A79" w:rsidRDefault="002E3A79" w:rsidP="002E3A79">
      <w:pPr>
        <w:rPr>
          <w:lang w:val="en-IN"/>
        </w:rPr>
      </w:pPr>
      <w:r w:rsidRPr="002E3A79">
        <w:rPr>
          <w:lang w:val="en-IN"/>
        </w:rPr>
        <w:t>    if(book-&gt;available == 0){</w:t>
      </w:r>
    </w:p>
    <w:p w14:paraId="42BA432A" w14:textId="77777777" w:rsidR="002E3A79" w:rsidRPr="002E3A79" w:rsidRDefault="002E3A79" w:rsidP="002E3A79">
      <w:pPr>
        <w:rPr>
          <w:lang w:val="en-IN"/>
        </w:rPr>
      </w:pPr>
      <w:r w:rsidRPr="002E3A79">
        <w:rPr>
          <w:lang w:val="en-IN"/>
        </w:rPr>
        <w:t>       printf("\nBook is already issued!\n");</w:t>
      </w:r>
    </w:p>
    <w:p w14:paraId="7EAF88AE" w14:textId="77777777" w:rsidR="002E3A79" w:rsidRPr="002E3A79" w:rsidRDefault="002E3A79" w:rsidP="002E3A79">
      <w:pPr>
        <w:rPr>
          <w:lang w:val="en-IN"/>
        </w:rPr>
      </w:pPr>
      <w:r w:rsidRPr="002E3A79">
        <w:rPr>
          <w:lang w:val="en-IN"/>
        </w:rPr>
        <w:t>       return;</w:t>
      </w:r>
    </w:p>
    <w:p w14:paraId="4E17EF49" w14:textId="0DCDDF6A" w:rsidR="002E3A79" w:rsidRPr="002E3A79" w:rsidRDefault="002E3A79" w:rsidP="002E3A79">
      <w:pPr>
        <w:rPr>
          <w:lang w:val="en-IN"/>
        </w:rPr>
      </w:pPr>
      <w:r w:rsidRPr="002E3A79">
        <w:rPr>
          <w:lang w:val="en-IN"/>
        </w:rPr>
        <w:t>    }</w:t>
      </w:r>
    </w:p>
    <w:p w14:paraId="074391E6" w14:textId="77777777" w:rsidR="002E3A79" w:rsidRPr="002E3A79" w:rsidRDefault="002E3A79" w:rsidP="002E3A79">
      <w:pPr>
        <w:rPr>
          <w:lang w:val="en-IN"/>
        </w:rPr>
      </w:pPr>
      <w:r w:rsidRPr="002E3A79">
        <w:rPr>
          <w:lang w:val="en-IN"/>
        </w:rPr>
        <w:t>    printf("\nEnter issue day: ");</w:t>
      </w:r>
    </w:p>
    <w:p w14:paraId="40A6BCD6" w14:textId="2E00AF9D" w:rsidR="002E3A79" w:rsidRPr="002E3A79" w:rsidRDefault="002E3A79" w:rsidP="002E3A79">
      <w:pPr>
        <w:rPr>
          <w:lang w:val="en-IN"/>
        </w:rPr>
      </w:pPr>
      <w:r w:rsidRPr="002E3A79">
        <w:rPr>
          <w:lang w:val="en-IN"/>
        </w:rPr>
        <w:t>    scanf("%d", &amp;book-&gt;issueDay);</w:t>
      </w:r>
    </w:p>
    <w:p w14:paraId="4637135A" w14:textId="3DFB6F4A" w:rsidR="002E3A79" w:rsidRPr="002E3A79" w:rsidRDefault="002E3A79" w:rsidP="002E3A79">
      <w:pPr>
        <w:rPr>
          <w:lang w:val="en-IN"/>
        </w:rPr>
      </w:pPr>
      <w:r w:rsidRPr="002E3A79">
        <w:rPr>
          <w:lang w:val="en-IN"/>
        </w:rPr>
        <w:t>    int days;</w:t>
      </w:r>
    </w:p>
    <w:p w14:paraId="49EE367E" w14:textId="77777777" w:rsidR="002E3A79" w:rsidRPr="002E3A79" w:rsidRDefault="002E3A79" w:rsidP="002E3A79">
      <w:pPr>
        <w:rPr>
          <w:lang w:val="en-IN"/>
        </w:rPr>
      </w:pPr>
      <w:r w:rsidRPr="002E3A79">
        <w:rPr>
          <w:lang w:val="en-IN"/>
        </w:rPr>
        <w:t>    printf("Enter number of days allowed: ");</w:t>
      </w:r>
    </w:p>
    <w:p w14:paraId="5DAD20B7" w14:textId="71E93D5A" w:rsidR="002E3A79" w:rsidRPr="002E3A79" w:rsidRDefault="002E3A79" w:rsidP="002E3A79">
      <w:pPr>
        <w:rPr>
          <w:lang w:val="en-IN"/>
        </w:rPr>
      </w:pPr>
      <w:r w:rsidRPr="002E3A79">
        <w:rPr>
          <w:lang w:val="en-IN"/>
        </w:rPr>
        <w:t>    scanf("%d",&amp;days);</w:t>
      </w:r>
    </w:p>
    <w:p w14:paraId="55CD0437" w14:textId="77777777" w:rsidR="002E3A79" w:rsidRPr="002E3A79" w:rsidRDefault="002E3A79" w:rsidP="002E3A79">
      <w:pPr>
        <w:rPr>
          <w:lang w:val="en-IN"/>
        </w:rPr>
      </w:pPr>
      <w:r w:rsidRPr="002E3A79">
        <w:rPr>
          <w:lang w:val="en-IN"/>
        </w:rPr>
        <w:t>    book-&gt;dueDay  = book-&gt;issueDay + days;</w:t>
      </w:r>
    </w:p>
    <w:p w14:paraId="4AACF7A2" w14:textId="1A219C6F" w:rsidR="002E3A79" w:rsidRPr="002E3A79" w:rsidRDefault="002E3A79" w:rsidP="002E3A79">
      <w:pPr>
        <w:rPr>
          <w:lang w:val="en-IN"/>
        </w:rPr>
      </w:pPr>
      <w:r w:rsidRPr="002E3A79">
        <w:rPr>
          <w:lang w:val="en-IN"/>
        </w:rPr>
        <w:t>    book-&gt;available = 0;</w:t>
      </w:r>
    </w:p>
    <w:p w14:paraId="68A4CC1A" w14:textId="77777777" w:rsidR="002E3A79" w:rsidRPr="002E3A79" w:rsidRDefault="002E3A79" w:rsidP="002E3A79">
      <w:pPr>
        <w:rPr>
          <w:lang w:val="en-IN"/>
        </w:rPr>
      </w:pPr>
      <w:r w:rsidRPr="002E3A79">
        <w:rPr>
          <w:lang w:val="en-IN"/>
        </w:rPr>
        <w:t>    printf("\nBook issued successfully!");</w:t>
      </w:r>
    </w:p>
    <w:p w14:paraId="153701E0" w14:textId="77777777" w:rsidR="002E3A79" w:rsidRPr="002E3A79" w:rsidRDefault="002E3A79" w:rsidP="002E3A79">
      <w:pPr>
        <w:rPr>
          <w:lang w:val="en-IN"/>
        </w:rPr>
      </w:pPr>
      <w:r w:rsidRPr="002E3A79">
        <w:rPr>
          <w:lang w:val="en-IN"/>
        </w:rPr>
        <w:t>    printf("\nDue day: %d\n", book-&gt;dueDay);</w:t>
      </w:r>
    </w:p>
    <w:p w14:paraId="7A4FAE96" w14:textId="77777777" w:rsidR="002E3A79" w:rsidRPr="002E3A79" w:rsidRDefault="002E3A79" w:rsidP="002E3A79">
      <w:pPr>
        <w:rPr>
          <w:lang w:val="en-IN"/>
        </w:rPr>
      </w:pPr>
      <w:r w:rsidRPr="002E3A79">
        <w:rPr>
          <w:lang w:val="en-IN"/>
        </w:rPr>
        <w:t>}</w:t>
      </w:r>
    </w:p>
    <w:p w14:paraId="6740E473" w14:textId="167AFF8E" w:rsidR="002E3A79" w:rsidRPr="002E3A79" w:rsidRDefault="002E3A79" w:rsidP="002E3A79">
      <w:pPr>
        <w:rPr>
          <w:lang w:val="en-IN"/>
        </w:rPr>
      </w:pPr>
      <w:r w:rsidRPr="002E3A79">
        <w:rPr>
          <w:lang w:val="en-IN"/>
        </w:rPr>
        <w:t>void returnBook(struct Node *root, int id){</w:t>
      </w:r>
    </w:p>
    <w:p w14:paraId="3F88F754" w14:textId="77777777" w:rsidR="002E3A79" w:rsidRPr="002E3A79" w:rsidRDefault="002E3A79" w:rsidP="002E3A79">
      <w:pPr>
        <w:rPr>
          <w:lang w:val="en-IN"/>
        </w:rPr>
      </w:pPr>
      <w:r w:rsidRPr="002E3A79">
        <w:rPr>
          <w:lang w:val="en-IN"/>
        </w:rPr>
        <w:t>    struct Node *book = search(root, id);</w:t>
      </w:r>
    </w:p>
    <w:p w14:paraId="04852C68" w14:textId="77777777" w:rsidR="002E3A79" w:rsidRPr="002E3A79" w:rsidRDefault="002E3A79" w:rsidP="002E3A79">
      <w:pPr>
        <w:rPr>
          <w:lang w:val="en-IN"/>
        </w:rPr>
      </w:pPr>
    </w:p>
    <w:p w14:paraId="5B2490CA" w14:textId="4CE95499" w:rsidR="002E3A79" w:rsidRPr="002E3A79" w:rsidRDefault="002E3A79" w:rsidP="002E3A79">
      <w:pPr>
        <w:rPr>
          <w:lang w:val="en-IN"/>
        </w:rPr>
      </w:pPr>
      <w:r w:rsidRPr="002E3A79">
        <w:rPr>
          <w:lang w:val="en-IN"/>
        </w:rPr>
        <w:lastRenderedPageBreak/>
        <w:t>    if(book == NULL){</w:t>
      </w:r>
    </w:p>
    <w:p w14:paraId="24D38F38" w14:textId="77777777" w:rsidR="002E3A79" w:rsidRPr="002E3A79" w:rsidRDefault="002E3A79" w:rsidP="002E3A79">
      <w:pPr>
        <w:rPr>
          <w:lang w:val="en-IN"/>
        </w:rPr>
      </w:pPr>
      <w:r w:rsidRPr="002E3A79">
        <w:rPr>
          <w:lang w:val="en-IN"/>
        </w:rPr>
        <w:t>        printf("\nBook not Found\n");</w:t>
      </w:r>
    </w:p>
    <w:p w14:paraId="632A1828" w14:textId="77777777" w:rsidR="002E3A79" w:rsidRPr="002E3A79" w:rsidRDefault="002E3A79" w:rsidP="002E3A79">
      <w:pPr>
        <w:rPr>
          <w:lang w:val="en-IN"/>
        </w:rPr>
      </w:pPr>
      <w:r w:rsidRPr="002E3A79">
        <w:rPr>
          <w:lang w:val="en-IN"/>
        </w:rPr>
        <w:t>        return;</w:t>
      </w:r>
    </w:p>
    <w:p w14:paraId="60ED94F0" w14:textId="77777777" w:rsidR="002E3A79" w:rsidRPr="002E3A79" w:rsidRDefault="002E3A79" w:rsidP="002E3A79">
      <w:pPr>
        <w:rPr>
          <w:lang w:val="en-IN"/>
        </w:rPr>
      </w:pPr>
      <w:r w:rsidRPr="002E3A79">
        <w:rPr>
          <w:lang w:val="en-IN"/>
        </w:rPr>
        <w:t>    }</w:t>
      </w:r>
    </w:p>
    <w:p w14:paraId="2C9945CC" w14:textId="5C8030BC" w:rsidR="002E3A79" w:rsidRPr="002E3A79" w:rsidRDefault="002E3A79" w:rsidP="002E3A79">
      <w:pPr>
        <w:rPr>
          <w:lang w:val="en-IN"/>
        </w:rPr>
      </w:pPr>
      <w:r w:rsidRPr="002E3A79">
        <w:rPr>
          <w:lang w:val="en-IN"/>
        </w:rPr>
        <w:t>    if(book-&gt;available == 1){</w:t>
      </w:r>
    </w:p>
    <w:p w14:paraId="0F1761D4" w14:textId="77777777" w:rsidR="002E3A79" w:rsidRPr="002E3A79" w:rsidRDefault="002E3A79" w:rsidP="002E3A79">
      <w:pPr>
        <w:rPr>
          <w:lang w:val="en-IN"/>
        </w:rPr>
      </w:pPr>
      <w:r w:rsidRPr="002E3A79">
        <w:rPr>
          <w:lang w:val="en-IN"/>
        </w:rPr>
        <w:t>        printf("\nBook is already available");</w:t>
      </w:r>
    </w:p>
    <w:p w14:paraId="0F10B6C5" w14:textId="77777777" w:rsidR="002E3A79" w:rsidRPr="002E3A79" w:rsidRDefault="002E3A79" w:rsidP="002E3A79">
      <w:pPr>
        <w:rPr>
          <w:lang w:val="en-IN"/>
        </w:rPr>
      </w:pPr>
      <w:r w:rsidRPr="002E3A79">
        <w:rPr>
          <w:lang w:val="en-IN"/>
        </w:rPr>
        <w:t>        return;</w:t>
      </w:r>
    </w:p>
    <w:p w14:paraId="31A01AF2" w14:textId="3CDA7576" w:rsidR="002E3A79" w:rsidRPr="002E3A79" w:rsidRDefault="002E3A79" w:rsidP="002E3A79">
      <w:pPr>
        <w:rPr>
          <w:lang w:val="en-IN"/>
        </w:rPr>
      </w:pPr>
      <w:r w:rsidRPr="002E3A79">
        <w:rPr>
          <w:lang w:val="en-IN"/>
        </w:rPr>
        <w:t xml:space="preserve">    } </w:t>
      </w:r>
    </w:p>
    <w:p w14:paraId="66368A82" w14:textId="77777777" w:rsidR="002E3A79" w:rsidRPr="002E3A79" w:rsidRDefault="002E3A79" w:rsidP="002E3A79">
      <w:pPr>
        <w:rPr>
          <w:lang w:val="en-IN"/>
        </w:rPr>
      </w:pPr>
      <w:r w:rsidRPr="002E3A79">
        <w:rPr>
          <w:lang w:val="en-IN"/>
        </w:rPr>
        <w:t>    int returnDay;</w:t>
      </w:r>
    </w:p>
    <w:p w14:paraId="556C79D6" w14:textId="77777777" w:rsidR="002E3A79" w:rsidRPr="002E3A79" w:rsidRDefault="002E3A79" w:rsidP="002E3A79">
      <w:pPr>
        <w:rPr>
          <w:lang w:val="en-IN"/>
        </w:rPr>
      </w:pPr>
      <w:r w:rsidRPr="002E3A79">
        <w:rPr>
          <w:lang w:val="en-IN"/>
        </w:rPr>
        <w:t>    int lateDays;</w:t>
      </w:r>
    </w:p>
    <w:p w14:paraId="16C1E42E" w14:textId="50990A26" w:rsidR="002E3A79" w:rsidRPr="002E3A79" w:rsidRDefault="002E3A79" w:rsidP="002E3A79">
      <w:pPr>
        <w:rPr>
          <w:lang w:val="en-IN"/>
        </w:rPr>
      </w:pPr>
      <w:r w:rsidRPr="002E3A79">
        <w:rPr>
          <w:lang w:val="en-IN"/>
        </w:rPr>
        <w:t>    int fine;</w:t>
      </w:r>
    </w:p>
    <w:p w14:paraId="275B6E70" w14:textId="77777777" w:rsidR="002E3A79" w:rsidRPr="002E3A79" w:rsidRDefault="002E3A79" w:rsidP="002E3A79">
      <w:pPr>
        <w:rPr>
          <w:lang w:val="en-IN"/>
        </w:rPr>
      </w:pPr>
      <w:r w:rsidRPr="002E3A79">
        <w:rPr>
          <w:lang w:val="en-IN"/>
        </w:rPr>
        <w:t>    printf("\nEnter return day: ");</w:t>
      </w:r>
    </w:p>
    <w:p w14:paraId="4F8C5748" w14:textId="1A272D92" w:rsidR="002E3A79" w:rsidRPr="002E3A79" w:rsidRDefault="002E3A79" w:rsidP="002E3A79">
      <w:pPr>
        <w:rPr>
          <w:lang w:val="en-IN"/>
        </w:rPr>
      </w:pPr>
      <w:r w:rsidRPr="002E3A79">
        <w:rPr>
          <w:lang w:val="en-IN"/>
        </w:rPr>
        <w:t>    scanf("%d",&amp;returnDay);</w:t>
      </w:r>
    </w:p>
    <w:p w14:paraId="6F5B0ED3" w14:textId="7BE61FD9" w:rsidR="002E3A79" w:rsidRPr="002E3A79" w:rsidRDefault="002E3A79" w:rsidP="002E3A79">
      <w:pPr>
        <w:rPr>
          <w:lang w:val="en-IN"/>
        </w:rPr>
      </w:pPr>
      <w:r w:rsidRPr="002E3A79">
        <w:rPr>
          <w:lang w:val="en-IN"/>
        </w:rPr>
        <w:t>    if(returnDay &gt; book-&gt;dueDay){</w:t>
      </w:r>
    </w:p>
    <w:p w14:paraId="13549E87" w14:textId="77777777" w:rsidR="002E3A79" w:rsidRPr="002E3A79" w:rsidRDefault="002E3A79" w:rsidP="002E3A79">
      <w:pPr>
        <w:rPr>
          <w:lang w:val="en-IN"/>
        </w:rPr>
      </w:pPr>
      <w:r w:rsidRPr="002E3A79">
        <w:rPr>
          <w:lang w:val="en-IN"/>
        </w:rPr>
        <w:t>        lateDays = returnDay - book-&gt;dueDay;</w:t>
      </w:r>
    </w:p>
    <w:p w14:paraId="30526DD9" w14:textId="77777777" w:rsidR="002E3A79" w:rsidRPr="002E3A79" w:rsidRDefault="002E3A79" w:rsidP="002E3A79">
      <w:pPr>
        <w:rPr>
          <w:lang w:val="en-IN"/>
        </w:rPr>
      </w:pPr>
      <w:r w:rsidRPr="002E3A79">
        <w:rPr>
          <w:lang w:val="en-IN"/>
        </w:rPr>
        <w:t>        fine = lateDays * 1;</w:t>
      </w:r>
    </w:p>
    <w:p w14:paraId="654CD846" w14:textId="77777777" w:rsidR="002E3A79" w:rsidRPr="002E3A79" w:rsidRDefault="002E3A79" w:rsidP="002E3A79">
      <w:pPr>
        <w:rPr>
          <w:lang w:val="en-IN"/>
        </w:rPr>
      </w:pPr>
      <w:r w:rsidRPr="002E3A79">
        <w:rPr>
          <w:lang w:val="en-IN"/>
        </w:rPr>
        <w:t>    }</w:t>
      </w:r>
    </w:p>
    <w:p w14:paraId="5011E958" w14:textId="77777777" w:rsidR="002E3A79" w:rsidRPr="002E3A79" w:rsidRDefault="002E3A79" w:rsidP="002E3A79">
      <w:pPr>
        <w:rPr>
          <w:lang w:val="en-IN"/>
        </w:rPr>
      </w:pPr>
      <w:r w:rsidRPr="002E3A79">
        <w:rPr>
          <w:lang w:val="en-IN"/>
        </w:rPr>
        <w:t>    else{</w:t>
      </w:r>
    </w:p>
    <w:p w14:paraId="5A31AEBB" w14:textId="77777777" w:rsidR="002E3A79" w:rsidRPr="002E3A79" w:rsidRDefault="002E3A79" w:rsidP="002E3A79">
      <w:pPr>
        <w:rPr>
          <w:lang w:val="en-IN"/>
        </w:rPr>
      </w:pPr>
      <w:r w:rsidRPr="002E3A79">
        <w:rPr>
          <w:lang w:val="en-IN"/>
        </w:rPr>
        <w:t>        lateDays = 0;</w:t>
      </w:r>
    </w:p>
    <w:p w14:paraId="3F092D00" w14:textId="77777777" w:rsidR="002E3A79" w:rsidRPr="002E3A79" w:rsidRDefault="002E3A79" w:rsidP="002E3A79">
      <w:pPr>
        <w:rPr>
          <w:lang w:val="en-IN"/>
        </w:rPr>
      </w:pPr>
      <w:r w:rsidRPr="002E3A79">
        <w:rPr>
          <w:lang w:val="en-IN"/>
        </w:rPr>
        <w:t>        fine = 0;</w:t>
      </w:r>
    </w:p>
    <w:p w14:paraId="5E103682" w14:textId="77777777" w:rsidR="002E3A79" w:rsidRPr="002E3A79" w:rsidRDefault="002E3A79" w:rsidP="002E3A79">
      <w:pPr>
        <w:rPr>
          <w:lang w:val="en-IN"/>
        </w:rPr>
      </w:pPr>
      <w:r w:rsidRPr="002E3A79">
        <w:rPr>
          <w:lang w:val="en-IN"/>
        </w:rPr>
        <w:t>    }</w:t>
      </w:r>
    </w:p>
    <w:p w14:paraId="2F080D71" w14:textId="77777777" w:rsidR="002E3A79" w:rsidRPr="002E3A79" w:rsidRDefault="002E3A79" w:rsidP="002E3A79">
      <w:pPr>
        <w:rPr>
          <w:lang w:val="en-IN"/>
        </w:rPr>
      </w:pPr>
      <w:r w:rsidRPr="002E3A79">
        <w:rPr>
          <w:lang w:val="en-IN"/>
        </w:rPr>
        <w:t>    book-&gt;available = 1;</w:t>
      </w:r>
    </w:p>
    <w:p w14:paraId="62F87753" w14:textId="77777777" w:rsidR="002E3A79" w:rsidRPr="002E3A79" w:rsidRDefault="002E3A79" w:rsidP="002E3A79">
      <w:pPr>
        <w:rPr>
          <w:lang w:val="en-IN"/>
        </w:rPr>
      </w:pPr>
      <w:r w:rsidRPr="002E3A79">
        <w:rPr>
          <w:lang w:val="en-IN"/>
        </w:rPr>
        <w:t>    book-&gt;issueDay = 0;</w:t>
      </w:r>
    </w:p>
    <w:p w14:paraId="71068BBB" w14:textId="77777777" w:rsidR="002E3A79" w:rsidRPr="002E3A79" w:rsidRDefault="002E3A79" w:rsidP="002E3A79">
      <w:pPr>
        <w:rPr>
          <w:lang w:val="en-IN"/>
        </w:rPr>
      </w:pPr>
      <w:r w:rsidRPr="002E3A79">
        <w:rPr>
          <w:lang w:val="en-IN"/>
        </w:rPr>
        <w:t>    book-&gt;dueDay = 0;</w:t>
      </w:r>
    </w:p>
    <w:p w14:paraId="232B8A4F" w14:textId="77777777" w:rsidR="002E3A79" w:rsidRPr="002E3A79" w:rsidRDefault="002E3A79" w:rsidP="002E3A79">
      <w:pPr>
        <w:rPr>
          <w:lang w:val="en-IN"/>
        </w:rPr>
      </w:pPr>
      <w:r w:rsidRPr="002E3A79">
        <w:rPr>
          <w:lang w:val="en-IN"/>
        </w:rPr>
        <w:t xml:space="preserve">    </w:t>
      </w:r>
    </w:p>
    <w:p w14:paraId="5865B876" w14:textId="77777777" w:rsidR="002E3A79" w:rsidRPr="002E3A79" w:rsidRDefault="002E3A79" w:rsidP="002E3A79">
      <w:pPr>
        <w:rPr>
          <w:lang w:val="en-IN"/>
        </w:rPr>
      </w:pPr>
      <w:r w:rsidRPr="002E3A79">
        <w:rPr>
          <w:lang w:val="en-IN"/>
        </w:rPr>
        <w:t>    printf("\nBook returned successfully!");</w:t>
      </w:r>
    </w:p>
    <w:p w14:paraId="516276CF" w14:textId="77777777" w:rsidR="002E3A79" w:rsidRPr="002E3A79" w:rsidRDefault="002E3A79" w:rsidP="002E3A79">
      <w:pPr>
        <w:rPr>
          <w:lang w:val="en-IN"/>
        </w:rPr>
      </w:pPr>
      <w:r w:rsidRPr="002E3A79">
        <w:rPr>
          <w:lang w:val="en-IN"/>
        </w:rPr>
        <w:t>    printf("\nLate days: %d", lateDays);</w:t>
      </w:r>
    </w:p>
    <w:p w14:paraId="4974CB46" w14:textId="77777777" w:rsidR="002E3A79" w:rsidRPr="002E3A79" w:rsidRDefault="002E3A79" w:rsidP="002E3A79">
      <w:pPr>
        <w:rPr>
          <w:lang w:val="en-IN"/>
        </w:rPr>
      </w:pPr>
      <w:r w:rsidRPr="002E3A79">
        <w:rPr>
          <w:lang w:val="en-IN"/>
        </w:rPr>
        <w:t>    printf("\nFine: Rs.%d\n", fine);</w:t>
      </w:r>
    </w:p>
    <w:p w14:paraId="20A721BC" w14:textId="77777777" w:rsidR="002E3A79" w:rsidRPr="002E3A79" w:rsidRDefault="002E3A79" w:rsidP="002E3A79">
      <w:pPr>
        <w:rPr>
          <w:lang w:val="en-IN"/>
        </w:rPr>
      </w:pPr>
    </w:p>
    <w:p w14:paraId="46C5F2F4" w14:textId="77777777" w:rsidR="002E3A79" w:rsidRPr="002E3A79" w:rsidRDefault="002E3A79" w:rsidP="002E3A79">
      <w:pPr>
        <w:rPr>
          <w:lang w:val="en-IN"/>
        </w:rPr>
      </w:pPr>
      <w:r w:rsidRPr="002E3A79">
        <w:rPr>
          <w:lang w:val="en-IN"/>
        </w:rPr>
        <w:t>}</w:t>
      </w:r>
    </w:p>
    <w:p w14:paraId="125181F9" w14:textId="4660CD34" w:rsidR="002E3A79" w:rsidRPr="002E3A79" w:rsidRDefault="002E3A79" w:rsidP="002E3A79">
      <w:pPr>
        <w:rPr>
          <w:lang w:val="en-IN"/>
        </w:rPr>
      </w:pPr>
      <w:r w:rsidRPr="002E3A79">
        <w:rPr>
          <w:lang w:val="en-IN"/>
        </w:rPr>
        <w:t>struct Node* findMin(struct Node *root){</w:t>
      </w:r>
    </w:p>
    <w:p w14:paraId="396A3B92" w14:textId="5A89C9E2" w:rsidR="002E3A79" w:rsidRPr="002E3A79" w:rsidRDefault="002E3A79" w:rsidP="002E3A79">
      <w:pPr>
        <w:rPr>
          <w:lang w:val="en-IN"/>
        </w:rPr>
      </w:pPr>
      <w:r w:rsidRPr="002E3A79">
        <w:rPr>
          <w:lang w:val="en-IN"/>
        </w:rPr>
        <w:t>    while(root-&gt;left != NULL){</w:t>
      </w:r>
    </w:p>
    <w:p w14:paraId="3B7C1C9E" w14:textId="77777777" w:rsidR="002E3A79" w:rsidRPr="002E3A79" w:rsidRDefault="002E3A79" w:rsidP="002E3A79">
      <w:pPr>
        <w:rPr>
          <w:lang w:val="en-IN"/>
        </w:rPr>
      </w:pPr>
      <w:r w:rsidRPr="002E3A79">
        <w:rPr>
          <w:lang w:val="en-IN"/>
        </w:rPr>
        <w:t>        root = root-&gt;left;</w:t>
      </w:r>
    </w:p>
    <w:p w14:paraId="2362A54E" w14:textId="77777777" w:rsidR="002E3A79" w:rsidRPr="002E3A79" w:rsidRDefault="002E3A79" w:rsidP="002E3A79">
      <w:pPr>
        <w:rPr>
          <w:lang w:val="en-IN"/>
        </w:rPr>
      </w:pPr>
      <w:r w:rsidRPr="002E3A79">
        <w:rPr>
          <w:lang w:val="en-IN"/>
        </w:rPr>
        <w:t>    }</w:t>
      </w:r>
    </w:p>
    <w:p w14:paraId="1A6C54E4" w14:textId="77777777" w:rsidR="002E3A79" w:rsidRPr="002E3A79" w:rsidRDefault="002E3A79" w:rsidP="002E3A79">
      <w:pPr>
        <w:rPr>
          <w:lang w:val="en-IN"/>
        </w:rPr>
      </w:pPr>
    </w:p>
    <w:p w14:paraId="4901611B" w14:textId="77777777" w:rsidR="002E3A79" w:rsidRPr="002E3A79" w:rsidRDefault="002E3A79" w:rsidP="002E3A79">
      <w:pPr>
        <w:rPr>
          <w:lang w:val="en-IN"/>
        </w:rPr>
      </w:pPr>
      <w:r w:rsidRPr="002E3A79">
        <w:rPr>
          <w:lang w:val="en-IN"/>
        </w:rPr>
        <w:t>    return root;</w:t>
      </w:r>
    </w:p>
    <w:p w14:paraId="54F71E13" w14:textId="77777777" w:rsidR="002E3A79" w:rsidRPr="002E3A79" w:rsidRDefault="002E3A79" w:rsidP="002E3A79">
      <w:pPr>
        <w:rPr>
          <w:lang w:val="en-IN"/>
        </w:rPr>
      </w:pPr>
      <w:r w:rsidRPr="002E3A79">
        <w:rPr>
          <w:lang w:val="en-IN"/>
        </w:rPr>
        <w:t>}</w:t>
      </w:r>
    </w:p>
    <w:p w14:paraId="518613E1" w14:textId="7312B748" w:rsidR="002E3A79" w:rsidRPr="002E3A79" w:rsidRDefault="002E3A79" w:rsidP="002E3A79">
      <w:pPr>
        <w:rPr>
          <w:lang w:val="en-IN"/>
        </w:rPr>
      </w:pPr>
      <w:r w:rsidRPr="002E3A79">
        <w:rPr>
          <w:lang w:val="en-IN"/>
        </w:rPr>
        <w:t>struct Node* deleteBook(struct Node *root, int id){</w:t>
      </w:r>
    </w:p>
    <w:p w14:paraId="107510B7" w14:textId="6499D672" w:rsidR="002E3A79" w:rsidRPr="002E3A79" w:rsidRDefault="002E3A79" w:rsidP="002E3A79">
      <w:pPr>
        <w:rPr>
          <w:lang w:val="en-IN"/>
        </w:rPr>
      </w:pPr>
      <w:r w:rsidRPr="002E3A79">
        <w:rPr>
          <w:lang w:val="en-IN"/>
        </w:rPr>
        <w:t>    if(root == NULL){</w:t>
      </w:r>
    </w:p>
    <w:p w14:paraId="760EFF63" w14:textId="77777777" w:rsidR="002E3A79" w:rsidRPr="002E3A79" w:rsidRDefault="002E3A79" w:rsidP="002E3A79">
      <w:pPr>
        <w:rPr>
          <w:lang w:val="en-IN"/>
        </w:rPr>
      </w:pPr>
      <w:r w:rsidRPr="002E3A79">
        <w:rPr>
          <w:lang w:val="en-IN"/>
        </w:rPr>
        <w:t>        printf("\nBook not found!\n");</w:t>
      </w:r>
    </w:p>
    <w:p w14:paraId="38688109" w14:textId="77777777" w:rsidR="002E3A79" w:rsidRPr="002E3A79" w:rsidRDefault="002E3A79" w:rsidP="002E3A79">
      <w:pPr>
        <w:rPr>
          <w:lang w:val="en-IN"/>
        </w:rPr>
      </w:pPr>
      <w:r w:rsidRPr="002E3A79">
        <w:rPr>
          <w:lang w:val="en-IN"/>
        </w:rPr>
        <w:t>        return root;</w:t>
      </w:r>
    </w:p>
    <w:p w14:paraId="3A46DD28" w14:textId="7CC4D004" w:rsidR="002E3A79" w:rsidRPr="002E3A79" w:rsidRDefault="002E3A79" w:rsidP="002E3A79">
      <w:pPr>
        <w:rPr>
          <w:lang w:val="en-IN"/>
        </w:rPr>
      </w:pPr>
      <w:r w:rsidRPr="002E3A79">
        <w:rPr>
          <w:lang w:val="en-IN"/>
        </w:rPr>
        <w:t>    }</w:t>
      </w:r>
    </w:p>
    <w:p w14:paraId="3137DD8D" w14:textId="51D1095E" w:rsidR="002E3A79" w:rsidRPr="002E3A79" w:rsidRDefault="002E3A79" w:rsidP="002E3A79">
      <w:pPr>
        <w:rPr>
          <w:lang w:val="en-IN"/>
        </w:rPr>
      </w:pPr>
      <w:r w:rsidRPr="002E3A79">
        <w:rPr>
          <w:lang w:val="en-IN"/>
        </w:rPr>
        <w:t>    if(id &lt; root-&gt;bookId){</w:t>
      </w:r>
    </w:p>
    <w:p w14:paraId="473B26FD" w14:textId="77777777" w:rsidR="002E3A79" w:rsidRPr="002E3A79" w:rsidRDefault="002E3A79" w:rsidP="002E3A79">
      <w:pPr>
        <w:rPr>
          <w:lang w:val="en-IN"/>
        </w:rPr>
      </w:pPr>
      <w:r w:rsidRPr="002E3A79">
        <w:rPr>
          <w:lang w:val="en-IN"/>
        </w:rPr>
        <w:t>        root-&gt;left = deleteBook(root-&gt;left, id);</w:t>
      </w:r>
    </w:p>
    <w:p w14:paraId="43539DAA" w14:textId="77777777" w:rsidR="002E3A79" w:rsidRPr="002E3A79" w:rsidRDefault="002E3A79" w:rsidP="002E3A79">
      <w:pPr>
        <w:rPr>
          <w:lang w:val="en-IN"/>
        </w:rPr>
      </w:pPr>
      <w:r w:rsidRPr="002E3A79">
        <w:rPr>
          <w:lang w:val="en-IN"/>
        </w:rPr>
        <w:t>    }</w:t>
      </w:r>
    </w:p>
    <w:p w14:paraId="6108813D" w14:textId="5CB6AD04" w:rsidR="002E3A79" w:rsidRPr="002E3A79" w:rsidRDefault="002E3A79" w:rsidP="002E3A79">
      <w:pPr>
        <w:rPr>
          <w:lang w:val="en-IN"/>
        </w:rPr>
      </w:pPr>
      <w:r w:rsidRPr="002E3A79">
        <w:rPr>
          <w:lang w:val="en-IN"/>
        </w:rPr>
        <w:t>    else if(id &gt; root-&gt;bookId){</w:t>
      </w:r>
    </w:p>
    <w:p w14:paraId="1E52E498" w14:textId="77777777" w:rsidR="002E3A79" w:rsidRPr="002E3A79" w:rsidRDefault="002E3A79" w:rsidP="002E3A79">
      <w:pPr>
        <w:rPr>
          <w:lang w:val="en-IN"/>
        </w:rPr>
      </w:pPr>
      <w:r w:rsidRPr="002E3A79">
        <w:rPr>
          <w:lang w:val="en-IN"/>
        </w:rPr>
        <w:t>        root-&gt;right = deleteBook(root-&gt;right, id);</w:t>
      </w:r>
    </w:p>
    <w:p w14:paraId="6D18501E" w14:textId="77777777" w:rsidR="002E3A79" w:rsidRPr="002E3A79" w:rsidRDefault="002E3A79" w:rsidP="002E3A79">
      <w:pPr>
        <w:rPr>
          <w:lang w:val="en-IN"/>
        </w:rPr>
      </w:pPr>
      <w:r w:rsidRPr="002E3A79">
        <w:rPr>
          <w:lang w:val="en-IN"/>
        </w:rPr>
        <w:t>    }</w:t>
      </w:r>
    </w:p>
    <w:p w14:paraId="500B9CA1" w14:textId="766506B9" w:rsidR="002E3A79" w:rsidRPr="002E3A79" w:rsidRDefault="002E3A79" w:rsidP="002E3A79">
      <w:pPr>
        <w:rPr>
          <w:lang w:val="en-IN"/>
        </w:rPr>
      </w:pPr>
      <w:r w:rsidRPr="002E3A79">
        <w:rPr>
          <w:lang w:val="en-IN"/>
        </w:rPr>
        <w:t>    else{</w:t>
      </w:r>
    </w:p>
    <w:p w14:paraId="444C91EB" w14:textId="3EE3E2DD" w:rsidR="002E3A79" w:rsidRPr="002E3A79" w:rsidRDefault="002E3A79" w:rsidP="002E3A79">
      <w:pPr>
        <w:rPr>
          <w:lang w:val="en-IN"/>
        </w:rPr>
      </w:pPr>
      <w:r w:rsidRPr="002E3A79">
        <w:rPr>
          <w:lang w:val="en-IN"/>
        </w:rPr>
        <w:t>        if(root-&gt;left == NULL &amp;&amp; root-&gt;right == NULL){</w:t>
      </w:r>
    </w:p>
    <w:p w14:paraId="4886CF38" w14:textId="77777777" w:rsidR="002E3A79" w:rsidRPr="002E3A79" w:rsidRDefault="002E3A79" w:rsidP="002E3A79">
      <w:pPr>
        <w:rPr>
          <w:lang w:val="en-IN"/>
        </w:rPr>
      </w:pPr>
      <w:r w:rsidRPr="002E3A79">
        <w:rPr>
          <w:lang w:val="en-IN"/>
        </w:rPr>
        <w:t>            free(root);</w:t>
      </w:r>
    </w:p>
    <w:p w14:paraId="76C871EE" w14:textId="77777777" w:rsidR="002E3A79" w:rsidRPr="002E3A79" w:rsidRDefault="002E3A79" w:rsidP="002E3A79">
      <w:pPr>
        <w:rPr>
          <w:lang w:val="en-IN"/>
        </w:rPr>
      </w:pPr>
      <w:r w:rsidRPr="002E3A79">
        <w:rPr>
          <w:lang w:val="en-IN"/>
        </w:rPr>
        <w:t>            printf("\nBook deleted successfully!\n");</w:t>
      </w:r>
    </w:p>
    <w:p w14:paraId="02C7A875" w14:textId="77777777" w:rsidR="002E3A79" w:rsidRPr="002E3A79" w:rsidRDefault="002E3A79" w:rsidP="002E3A79">
      <w:pPr>
        <w:rPr>
          <w:lang w:val="en-IN"/>
        </w:rPr>
      </w:pPr>
      <w:r w:rsidRPr="002E3A79">
        <w:rPr>
          <w:lang w:val="en-IN"/>
        </w:rPr>
        <w:t>            return NULL;</w:t>
      </w:r>
    </w:p>
    <w:p w14:paraId="409640AF" w14:textId="77777777" w:rsidR="002E3A79" w:rsidRPr="002E3A79" w:rsidRDefault="002E3A79" w:rsidP="002E3A79">
      <w:pPr>
        <w:rPr>
          <w:lang w:val="en-IN"/>
        </w:rPr>
      </w:pPr>
      <w:r w:rsidRPr="002E3A79">
        <w:rPr>
          <w:lang w:val="en-IN"/>
        </w:rPr>
        <w:t>        }</w:t>
      </w:r>
    </w:p>
    <w:p w14:paraId="272B1FC4" w14:textId="6BC226F7" w:rsidR="002E3A79" w:rsidRPr="002E3A79" w:rsidRDefault="002E3A79" w:rsidP="002E3A79">
      <w:pPr>
        <w:rPr>
          <w:lang w:val="en-IN"/>
        </w:rPr>
      </w:pPr>
      <w:r w:rsidRPr="002E3A79">
        <w:rPr>
          <w:lang w:val="en-IN"/>
        </w:rPr>
        <w:t>        else if(root-&gt;left == NULL){</w:t>
      </w:r>
    </w:p>
    <w:p w14:paraId="3C6E56E1" w14:textId="77777777" w:rsidR="002E3A79" w:rsidRPr="002E3A79" w:rsidRDefault="002E3A79" w:rsidP="002E3A79">
      <w:pPr>
        <w:rPr>
          <w:lang w:val="en-IN"/>
        </w:rPr>
      </w:pPr>
      <w:r w:rsidRPr="002E3A79">
        <w:rPr>
          <w:lang w:val="en-IN"/>
        </w:rPr>
        <w:t>            struct Node *temp = root-&gt;right;</w:t>
      </w:r>
    </w:p>
    <w:p w14:paraId="7007C3D0" w14:textId="77777777" w:rsidR="002E3A79" w:rsidRPr="002E3A79" w:rsidRDefault="002E3A79" w:rsidP="002E3A79">
      <w:pPr>
        <w:rPr>
          <w:lang w:val="en-IN"/>
        </w:rPr>
      </w:pPr>
      <w:r w:rsidRPr="002E3A79">
        <w:rPr>
          <w:lang w:val="en-IN"/>
        </w:rPr>
        <w:t>            free(root);</w:t>
      </w:r>
    </w:p>
    <w:p w14:paraId="74EFE6BD" w14:textId="77777777" w:rsidR="002E3A79" w:rsidRPr="002E3A79" w:rsidRDefault="002E3A79" w:rsidP="002E3A79">
      <w:pPr>
        <w:rPr>
          <w:lang w:val="en-IN"/>
        </w:rPr>
      </w:pPr>
      <w:r w:rsidRPr="002E3A79">
        <w:rPr>
          <w:lang w:val="en-IN"/>
        </w:rPr>
        <w:t>            printf("\nBook deleted successfully!\n");</w:t>
      </w:r>
    </w:p>
    <w:p w14:paraId="3273DB52" w14:textId="77777777" w:rsidR="002E3A79" w:rsidRPr="002E3A79" w:rsidRDefault="002E3A79" w:rsidP="002E3A79">
      <w:pPr>
        <w:rPr>
          <w:lang w:val="en-IN"/>
        </w:rPr>
      </w:pPr>
      <w:r w:rsidRPr="002E3A79">
        <w:rPr>
          <w:lang w:val="en-IN"/>
        </w:rPr>
        <w:t>            return temp;</w:t>
      </w:r>
    </w:p>
    <w:p w14:paraId="21B1999B" w14:textId="77777777" w:rsidR="002E3A79" w:rsidRPr="002E3A79" w:rsidRDefault="002E3A79" w:rsidP="002E3A79">
      <w:pPr>
        <w:rPr>
          <w:lang w:val="en-IN"/>
        </w:rPr>
      </w:pPr>
      <w:r w:rsidRPr="002E3A79">
        <w:rPr>
          <w:lang w:val="en-IN"/>
        </w:rPr>
        <w:t>        }</w:t>
      </w:r>
    </w:p>
    <w:p w14:paraId="067B82CE" w14:textId="3CC57363" w:rsidR="002E3A79" w:rsidRPr="002E3A79" w:rsidRDefault="002E3A79" w:rsidP="002E3A79">
      <w:pPr>
        <w:rPr>
          <w:lang w:val="en-IN"/>
        </w:rPr>
      </w:pPr>
      <w:r w:rsidRPr="002E3A79">
        <w:rPr>
          <w:lang w:val="en-IN"/>
        </w:rPr>
        <w:t>        else if(root-&gt;right == NULL){</w:t>
      </w:r>
    </w:p>
    <w:p w14:paraId="4B55DD05" w14:textId="77777777" w:rsidR="002E3A79" w:rsidRPr="002E3A79" w:rsidRDefault="002E3A79" w:rsidP="002E3A79">
      <w:pPr>
        <w:rPr>
          <w:lang w:val="en-IN"/>
        </w:rPr>
      </w:pPr>
      <w:r w:rsidRPr="002E3A79">
        <w:rPr>
          <w:lang w:val="en-IN"/>
        </w:rPr>
        <w:t>            struct Node *temp = root-&gt;left;</w:t>
      </w:r>
    </w:p>
    <w:p w14:paraId="380CEDE5" w14:textId="77777777" w:rsidR="002E3A79" w:rsidRPr="002E3A79" w:rsidRDefault="002E3A79" w:rsidP="002E3A79">
      <w:pPr>
        <w:rPr>
          <w:lang w:val="en-IN"/>
        </w:rPr>
      </w:pPr>
      <w:r w:rsidRPr="002E3A79">
        <w:rPr>
          <w:lang w:val="en-IN"/>
        </w:rPr>
        <w:t>            free(root);</w:t>
      </w:r>
    </w:p>
    <w:p w14:paraId="630F454D" w14:textId="77777777" w:rsidR="002E3A79" w:rsidRPr="002E3A79" w:rsidRDefault="002E3A79" w:rsidP="002E3A79">
      <w:pPr>
        <w:rPr>
          <w:lang w:val="en-IN"/>
        </w:rPr>
      </w:pPr>
      <w:r w:rsidRPr="002E3A79">
        <w:rPr>
          <w:lang w:val="en-IN"/>
        </w:rPr>
        <w:t>            printf("\nBook deleted successfully!\n");</w:t>
      </w:r>
    </w:p>
    <w:p w14:paraId="5BE29661" w14:textId="77777777" w:rsidR="002E3A79" w:rsidRPr="002E3A79" w:rsidRDefault="002E3A79" w:rsidP="002E3A79">
      <w:pPr>
        <w:rPr>
          <w:lang w:val="en-IN"/>
        </w:rPr>
      </w:pPr>
      <w:r w:rsidRPr="002E3A79">
        <w:rPr>
          <w:lang w:val="en-IN"/>
        </w:rPr>
        <w:t>            return temp;</w:t>
      </w:r>
    </w:p>
    <w:p w14:paraId="1EAFE74C" w14:textId="77777777" w:rsidR="002E3A79" w:rsidRPr="002E3A79" w:rsidRDefault="002E3A79" w:rsidP="002E3A79">
      <w:pPr>
        <w:rPr>
          <w:lang w:val="en-IN"/>
        </w:rPr>
      </w:pPr>
      <w:r w:rsidRPr="002E3A79">
        <w:rPr>
          <w:lang w:val="en-IN"/>
        </w:rPr>
        <w:t>        }</w:t>
      </w:r>
    </w:p>
    <w:p w14:paraId="59D85E80" w14:textId="08F11846" w:rsidR="002E3A79" w:rsidRPr="002E3A79" w:rsidRDefault="002E3A79" w:rsidP="002E3A79">
      <w:pPr>
        <w:rPr>
          <w:lang w:val="en-IN"/>
        </w:rPr>
      </w:pPr>
      <w:r w:rsidRPr="002E3A79">
        <w:rPr>
          <w:lang w:val="en-IN"/>
        </w:rPr>
        <w:t>        else{</w:t>
      </w:r>
    </w:p>
    <w:p w14:paraId="5CAE41D2" w14:textId="77777777" w:rsidR="002E3A79" w:rsidRPr="002E3A79" w:rsidRDefault="002E3A79" w:rsidP="002E3A79">
      <w:pPr>
        <w:rPr>
          <w:lang w:val="en-IN"/>
        </w:rPr>
      </w:pPr>
      <w:r w:rsidRPr="002E3A79">
        <w:rPr>
          <w:lang w:val="en-IN"/>
        </w:rPr>
        <w:t>            struct Node *temp = findMin(root-&gt;right);</w:t>
      </w:r>
    </w:p>
    <w:p w14:paraId="241FEFA8" w14:textId="77777777" w:rsidR="002E3A79" w:rsidRPr="002E3A79" w:rsidRDefault="002E3A79" w:rsidP="002E3A79">
      <w:pPr>
        <w:rPr>
          <w:lang w:val="en-IN"/>
        </w:rPr>
      </w:pPr>
    </w:p>
    <w:p w14:paraId="7839B5C0" w14:textId="77777777" w:rsidR="002E3A79" w:rsidRPr="002E3A79" w:rsidRDefault="002E3A79" w:rsidP="002E3A79">
      <w:pPr>
        <w:rPr>
          <w:lang w:val="en-IN"/>
        </w:rPr>
      </w:pPr>
      <w:r w:rsidRPr="002E3A79">
        <w:rPr>
          <w:lang w:val="en-IN"/>
        </w:rPr>
        <w:t>            root-&gt;bookId = temp-&gt;bookId;</w:t>
      </w:r>
    </w:p>
    <w:p w14:paraId="58FE9004" w14:textId="77777777" w:rsidR="002E3A79" w:rsidRPr="002E3A79" w:rsidRDefault="002E3A79" w:rsidP="002E3A79">
      <w:pPr>
        <w:rPr>
          <w:lang w:val="en-IN"/>
        </w:rPr>
      </w:pPr>
      <w:r w:rsidRPr="002E3A79">
        <w:rPr>
          <w:lang w:val="en-IN"/>
        </w:rPr>
        <w:t>            strcpy(root-&gt;title, temp-&gt;title);</w:t>
      </w:r>
    </w:p>
    <w:p w14:paraId="38E7E0AA" w14:textId="77777777" w:rsidR="002E3A79" w:rsidRPr="002E3A79" w:rsidRDefault="002E3A79" w:rsidP="002E3A79">
      <w:pPr>
        <w:rPr>
          <w:lang w:val="en-IN"/>
        </w:rPr>
      </w:pPr>
      <w:r w:rsidRPr="002E3A79">
        <w:rPr>
          <w:lang w:val="en-IN"/>
        </w:rPr>
        <w:t>            strcpy(root-&gt;author, temp-&gt;author);</w:t>
      </w:r>
    </w:p>
    <w:p w14:paraId="32A2B339" w14:textId="77777777" w:rsidR="002E3A79" w:rsidRPr="002E3A79" w:rsidRDefault="002E3A79" w:rsidP="002E3A79">
      <w:pPr>
        <w:rPr>
          <w:lang w:val="en-IN"/>
        </w:rPr>
      </w:pPr>
      <w:r w:rsidRPr="002E3A79">
        <w:rPr>
          <w:lang w:val="en-IN"/>
        </w:rPr>
        <w:t>            root-&gt;available = temp-&gt;available;</w:t>
      </w:r>
    </w:p>
    <w:p w14:paraId="26C266E7" w14:textId="77777777" w:rsidR="002E3A79" w:rsidRPr="002E3A79" w:rsidRDefault="002E3A79" w:rsidP="002E3A79">
      <w:pPr>
        <w:rPr>
          <w:lang w:val="en-IN"/>
        </w:rPr>
      </w:pPr>
      <w:r w:rsidRPr="002E3A79">
        <w:rPr>
          <w:lang w:val="en-IN"/>
        </w:rPr>
        <w:t>            root-&gt;issueDay = temp-&gt;issueDay;</w:t>
      </w:r>
    </w:p>
    <w:p w14:paraId="1247B494" w14:textId="1EBAEA04" w:rsidR="002E3A79" w:rsidRDefault="002E3A79" w:rsidP="002E3A79">
      <w:pPr>
        <w:rPr>
          <w:lang w:val="en-IN"/>
        </w:rPr>
      </w:pPr>
      <w:r w:rsidRPr="002E3A79">
        <w:rPr>
          <w:lang w:val="en-IN"/>
        </w:rPr>
        <w:t>            root-&gt;dueDay = temp-&gt;dueDay;</w:t>
      </w:r>
    </w:p>
    <w:p w14:paraId="1FA83CED" w14:textId="77777777" w:rsidR="009A0704" w:rsidRPr="002E3A79" w:rsidRDefault="009A0704" w:rsidP="002E3A79">
      <w:pPr>
        <w:rPr>
          <w:lang w:val="en-IN"/>
        </w:rPr>
      </w:pPr>
    </w:p>
    <w:p w14:paraId="63E748C3" w14:textId="77777777" w:rsidR="002E3A79" w:rsidRPr="002E3A79" w:rsidRDefault="002E3A79" w:rsidP="002E3A79">
      <w:pPr>
        <w:rPr>
          <w:lang w:val="en-IN"/>
        </w:rPr>
      </w:pPr>
      <w:r w:rsidRPr="002E3A79">
        <w:rPr>
          <w:lang w:val="en-IN"/>
        </w:rPr>
        <w:t>            root-&gt;right = deleteBook(root-&gt;right, temp-&gt;bookId);</w:t>
      </w:r>
    </w:p>
    <w:p w14:paraId="3ADF471E" w14:textId="77777777" w:rsidR="002E3A79" w:rsidRPr="002E3A79" w:rsidRDefault="002E3A79" w:rsidP="002E3A79">
      <w:pPr>
        <w:rPr>
          <w:lang w:val="en-IN"/>
        </w:rPr>
      </w:pPr>
      <w:r w:rsidRPr="002E3A79">
        <w:rPr>
          <w:lang w:val="en-IN"/>
        </w:rPr>
        <w:t>        }</w:t>
      </w:r>
    </w:p>
    <w:p w14:paraId="0CE6BF58" w14:textId="143611D0" w:rsidR="002E3A79" w:rsidRPr="002E3A79" w:rsidRDefault="002E3A79" w:rsidP="002E3A79">
      <w:pPr>
        <w:rPr>
          <w:lang w:val="en-IN"/>
        </w:rPr>
      </w:pPr>
      <w:r w:rsidRPr="002E3A79">
        <w:rPr>
          <w:lang w:val="en-IN"/>
        </w:rPr>
        <w:t>    }</w:t>
      </w:r>
    </w:p>
    <w:p w14:paraId="0B4752A9" w14:textId="77777777" w:rsidR="002E3A79" w:rsidRPr="002E3A79" w:rsidRDefault="002E3A79" w:rsidP="002E3A79">
      <w:pPr>
        <w:rPr>
          <w:lang w:val="en-IN"/>
        </w:rPr>
      </w:pPr>
      <w:r w:rsidRPr="002E3A79">
        <w:rPr>
          <w:lang w:val="en-IN"/>
        </w:rPr>
        <w:t>    return root;</w:t>
      </w:r>
    </w:p>
    <w:p w14:paraId="4A3AE001" w14:textId="77777777" w:rsidR="002E3A79" w:rsidRPr="002E3A79" w:rsidRDefault="002E3A79" w:rsidP="002E3A79">
      <w:pPr>
        <w:rPr>
          <w:lang w:val="en-IN"/>
        </w:rPr>
      </w:pPr>
      <w:r w:rsidRPr="002E3A79">
        <w:rPr>
          <w:lang w:val="en-IN"/>
        </w:rPr>
        <w:t>}</w:t>
      </w:r>
    </w:p>
    <w:p w14:paraId="3F27BCE1" w14:textId="79561780" w:rsidR="002E3A79" w:rsidRPr="002E3A79" w:rsidRDefault="002E3A79" w:rsidP="002E3A79">
      <w:pPr>
        <w:rPr>
          <w:lang w:val="en-IN"/>
        </w:rPr>
      </w:pPr>
      <w:r w:rsidRPr="002E3A79">
        <w:rPr>
          <w:lang w:val="en-IN"/>
        </w:rPr>
        <w:t>void saveBooks(struct Node *root, FILE *fp){</w:t>
      </w:r>
    </w:p>
    <w:p w14:paraId="12AC7E4C" w14:textId="0C0F7BA3" w:rsidR="002E3A79" w:rsidRPr="002E3A79" w:rsidRDefault="002E3A79" w:rsidP="002E3A79">
      <w:pPr>
        <w:rPr>
          <w:lang w:val="en-IN"/>
        </w:rPr>
      </w:pPr>
      <w:r w:rsidRPr="002E3A79">
        <w:rPr>
          <w:lang w:val="en-IN"/>
        </w:rPr>
        <w:t>    if(root != NULL){</w:t>
      </w:r>
    </w:p>
    <w:p w14:paraId="0B841D19" w14:textId="2A56C9A6" w:rsidR="002E3A79" w:rsidRPr="002E3A79" w:rsidRDefault="002E3A79" w:rsidP="002E3A79">
      <w:pPr>
        <w:rPr>
          <w:lang w:val="en-IN"/>
        </w:rPr>
      </w:pPr>
      <w:r w:rsidRPr="002E3A79">
        <w:rPr>
          <w:lang w:val="en-IN"/>
        </w:rPr>
        <w:t>        fprintf(fp, "%d|%s|%s|%d|%d|%d\n", root-&gt;bookId, root-&gt;title ,root-&gt;author, root-&gt;available, root-&gt;issueDay, root-&gt;dueDay);</w:t>
      </w:r>
    </w:p>
    <w:p w14:paraId="665CFD0E" w14:textId="77777777" w:rsidR="002E3A79" w:rsidRPr="002E3A79" w:rsidRDefault="002E3A79" w:rsidP="002E3A79">
      <w:pPr>
        <w:rPr>
          <w:lang w:val="en-IN"/>
        </w:rPr>
      </w:pPr>
      <w:r w:rsidRPr="002E3A79">
        <w:rPr>
          <w:lang w:val="en-IN"/>
        </w:rPr>
        <w:t>        saveBooks(root-&gt;left, fp);</w:t>
      </w:r>
    </w:p>
    <w:p w14:paraId="1864EC0A" w14:textId="77777777" w:rsidR="002E3A79" w:rsidRPr="002E3A79" w:rsidRDefault="002E3A79" w:rsidP="002E3A79">
      <w:pPr>
        <w:rPr>
          <w:lang w:val="en-IN"/>
        </w:rPr>
      </w:pPr>
      <w:r w:rsidRPr="002E3A79">
        <w:rPr>
          <w:lang w:val="en-IN"/>
        </w:rPr>
        <w:t>        saveBooks(root-&gt;right, fp);</w:t>
      </w:r>
    </w:p>
    <w:p w14:paraId="72BFE8F6" w14:textId="77777777" w:rsidR="002E3A79" w:rsidRPr="002E3A79" w:rsidRDefault="002E3A79" w:rsidP="002E3A79">
      <w:pPr>
        <w:rPr>
          <w:lang w:val="en-IN"/>
        </w:rPr>
      </w:pPr>
      <w:r w:rsidRPr="002E3A79">
        <w:rPr>
          <w:lang w:val="en-IN"/>
        </w:rPr>
        <w:t>    }</w:t>
      </w:r>
    </w:p>
    <w:p w14:paraId="47592173" w14:textId="77777777" w:rsidR="002E3A79" w:rsidRPr="002E3A79" w:rsidRDefault="002E3A79" w:rsidP="002E3A79">
      <w:pPr>
        <w:rPr>
          <w:lang w:val="en-IN"/>
        </w:rPr>
      </w:pPr>
      <w:r w:rsidRPr="002E3A79">
        <w:rPr>
          <w:lang w:val="en-IN"/>
        </w:rPr>
        <w:t>}</w:t>
      </w:r>
    </w:p>
    <w:p w14:paraId="5C5D1685" w14:textId="5E82C1EA" w:rsidR="002E3A79" w:rsidRPr="002E3A79" w:rsidRDefault="002E3A79" w:rsidP="002E3A79">
      <w:pPr>
        <w:rPr>
          <w:lang w:val="en-IN"/>
        </w:rPr>
      </w:pPr>
      <w:r w:rsidRPr="002E3A79">
        <w:rPr>
          <w:lang w:val="en-IN"/>
        </w:rPr>
        <w:t>struct Node* loadBooks(struct Node *root){</w:t>
      </w:r>
    </w:p>
    <w:p w14:paraId="7CEB7398" w14:textId="59561B54" w:rsidR="002E3A79" w:rsidRPr="002E3A79" w:rsidRDefault="002E3A79" w:rsidP="002E3A79">
      <w:pPr>
        <w:rPr>
          <w:lang w:val="en-IN"/>
        </w:rPr>
      </w:pPr>
      <w:r w:rsidRPr="002E3A79">
        <w:rPr>
          <w:lang w:val="en-IN"/>
        </w:rPr>
        <w:t>    FILE *fp = fopen("books.txt", "r");</w:t>
      </w:r>
    </w:p>
    <w:p w14:paraId="6FBE9550" w14:textId="77777777" w:rsidR="002E3A79" w:rsidRPr="002E3A79" w:rsidRDefault="002E3A79" w:rsidP="002E3A79">
      <w:pPr>
        <w:rPr>
          <w:lang w:val="en-IN"/>
        </w:rPr>
      </w:pPr>
      <w:r w:rsidRPr="002E3A79">
        <w:rPr>
          <w:lang w:val="en-IN"/>
        </w:rPr>
        <w:t>    if(fp == NULL)</w:t>
      </w:r>
    </w:p>
    <w:p w14:paraId="7D730B14" w14:textId="77777777" w:rsidR="002E3A79" w:rsidRPr="002E3A79" w:rsidRDefault="002E3A79" w:rsidP="002E3A79">
      <w:pPr>
        <w:rPr>
          <w:lang w:val="en-IN"/>
        </w:rPr>
      </w:pPr>
      <w:r w:rsidRPr="002E3A79">
        <w:rPr>
          <w:lang w:val="en-IN"/>
        </w:rPr>
        <w:t>        return root;</w:t>
      </w:r>
    </w:p>
    <w:p w14:paraId="417D098F" w14:textId="77777777" w:rsidR="002E3A79" w:rsidRPr="002E3A79" w:rsidRDefault="002E3A79" w:rsidP="002E3A79">
      <w:pPr>
        <w:rPr>
          <w:lang w:val="en-IN"/>
        </w:rPr>
      </w:pPr>
    </w:p>
    <w:p w14:paraId="7D1708C7" w14:textId="361E8893" w:rsidR="002E3A79" w:rsidRPr="002E3A79" w:rsidRDefault="002E3A79" w:rsidP="002E3A79">
      <w:pPr>
        <w:rPr>
          <w:lang w:val="en-IN"/>
        </w:rPr>
      </w:pPr>
      <w:r w:rsidRPr="002E3A79">
        <w:rPr>
          <w:lang w:val="en-IN"/>
        </w:rPr>
        <w:t>    while(1){</w:t>
      </w:r>
    </w:p>
    <w:p w14:paraId="77B8BBFE" w14:textId="77777777" w:rsidR="002E3A79" w:rsidRPr="002E3A79" w:rsidRDefault="002E3A79" w:rsidP="002E3A79">
      <w:pPr>
        <w:rPr>
          <w:lang w:val="en-IN"/>
        </w:rPr>
      </w:pPr>
      <w:r w:rsidRPr="002E3A79">
        <w:rPr>
          <w:lang w:val="en-IN"/>
        </w:rPr>
        <w:t>        struct Node *newNode = malloc(sizeof(struct Node));</w:t>
      </w:r>
    </w:p>
    <w:p w14:paraId="0510E94D" w14:textId="77777777" w:rsidR="002E3A79" w:rsidRPr="002E3A79" w:rsidRDefault="002E3A79" w:rsidP="002E3A79">
      <w:pPr>
        <w:rPr>
          <w:lang w:val="en-IN"/>
        </w:rPr>
      </w:pPr>
    </w:p>
    <w:p w14:paraId="74D2E358" w14:textId="77777777" w:rsidR="002E3A79" w:rsidRPr="002E3A79" w:rsidRDefault="002E3A79" w:rsidP="002E3A79">
      <w:pPr>
        <w:rPr>
          <w:lang w:val="en-IN"/>
        </w:rPr>
      </w:pPr>
      <w:r w:rsidRPr="002E3A79">
        <w:rPr>
          <w:lang w:val="en-IN"/>
        </w:rPr>
        <w:t>        if(fscanf(fp, "%d|%49[^|]|%49[^|]|%d|%d|%d\n",</w:t>
      </w:r>
    </w:p>
    <w:p w14:paraId="5968A5E5" w14:textId="77777777" w:rsidR="002E3A79" w:rsidRPr="002E3A79" w:rsidRDefault="002E3A79" w:rsidP="002E3A79">
      <w:pPr>
        <w:rPr>
          <w:lang w:val="en-IN"/>
        </w:rPr>
      </w:pPr>
      <w:r w:rsidRPr="002E3A79">
        <w:rPr>
          <w:lang w:val="en-IN"/>
        </w:rPr>
        <w:t>                   &amp;newNode-&gt;bookId,</w:t>
      </w:r>
    </w:p>
    <w:p w14:paraId="1EB13702" w14:textId="77777777" w:rsidR="002E3A79" w:rsidRPr="002E3A79" w:rsidRDefault="002E3A79" w:rsidP="002E3A79">
      <w:pPr>
        <w:rPr>
          <w:lang w:val="en-IN"/>
        </w:rPr>
      </w:pPr>
      <w:r w:rsidRPr="002E3A79">
        <w:rPr>
          <w:lang w:val="en-IN"/>
        </w:rPr>
        <w:t>                   newNode-&gt;title,</w:t>
      </w:r>
    </w:p>
    <w:p w14:paraId="0F980206" w14:textId="77777777" w:rsidR="002E3A79" w:rsidRPr="002E3A79" w:rsidRDefault="002E3A79" w:rsidP="002E3A79">
      <w:pPr>
        <w:rPr>
          <w:lang w:val="en-IN"/>
        </w:rPr>
      </w:pPr>
      <w:r w:rsidRPr="002E3A79">
        <w:rPr>
          <w:lang w:val="en-IN"/>
        </w:rPr>
        <w:t>                   newNode-&gt;author,</w:t>
      </w:r>
    </w:p>
    <w:p w14:paraId="55925FCB" w14:textId="77777777" w:rsidR="002E3A79" w:rsidRPr="002E3A79" w:rsidRDefault="002E3A79" w:rsidP="002E3A79">
      <w:pPr>
        <w:rPr>
          <w:lang w:val="en-IN"/>
        </w:rPr>
      </w:pPr>
      <w:r w:rsidRPr="002E3A79">
        <w:rPr>
          <w:lang w:val="en-IN"/>
        </w:rPr>
        <w:t>                   &amp;newNode-&gt;available,</w:t>
      </w:r>
    </w:p>
    <w:p w14:paraId="6B71D0C0" w14:textId="77777777" w:rsidR="002E3A79" w:rsidRPr="002E3A79" w:rsidRDefault="002E3A79" w:rsidP="002E3A79">
      <w:pPr>
        <w:rPr>
          <w:lang w:val="en-IN"/>
        </w:rPr>
      </w:pPr>
      <w:r w:rsidRPr="002E3A79">
        <w:rPr>
          <w:lang w:val="en-IN"/>
        </w:rPr>
        <w:lastRenderedPageBreak/>
        <w:t>                   &amp;newNode-&gt;issueDay,</w:t>
      </w:r>
    </w:p>
    <w:p w14:paraId="08624612" w14:textId="77777777" w:rsidR="002E3A79" w:rsidRPr="002E3A79" w:rsidRDefault="002E3A79" w:rsidP="002E3A79">
      <w:pPr>
        <w:rPr>
          <w:lang w:val="en-IN"/>
        </w:rPr>
      </w:pPr>
      <w:r w:rsidRPr="002E3A79">
        <w:rPr>
          <w:lang w:val="en-IN"/>
        </w:rPr>
        <w:t>                   &amp;newNode-&gt;dueDay) != 6)</w:t>
      </w:r>
    </w:p>
    <w:p w14:paraId="3D26DECE" w14:textId="77777777" w:rsidR="002E3A79" w:rsidRPr="002E3A79" w:rsidRDefault="002E3A79" w:rsidP="002E3A79">
      <w:pPr>
        <w:rPr>
          <w:lang w:val="en-IN"/>
        </w:rPr>
      </w:pPr>
      <w:r w:rsidRPr="002E3A79">
        <w:rPr>
          <w:lang w:val="en-IN"/>
        </w:rPr>
        <w:t>        {</w:t>
      </w:r>
    </w:p>
    <w:p w14:paraId="173E5C81" w14:textId="77777777" w:rsidR="002E3A79" w:rsidRPr="002E3A79" w:rsidRDefault="002E3A79" w:rsidP="002E3A79">
      <w:pPr>
        <w:rPr>
          <w:lang w:val="en-IN"/>
        </w:rPr>
      </w:pPr>
      <w:r w:rsidRPr="002E3A79">
        <w:rPr>
          <w:lang w:val="en-IN"/>
        </w:rPr>
        <w:t>            free(newNode);</w:t>
      </w:r>
    </w:p>
    <w:p w14:paraId="4E6F8845" w14:textId="77777777" w:rsidR="002E3A79" w:rsidRPr="002E3A79" w:rsidRDefault="002E3A79" w:rsidP="002E3A79">
      <w:pPr>
        <w:rPr>
          <w:lang w:val="en-IN"/>
        </w:rPr>
      </w:pPr>
      <w:r w:rsidRPr="002E3A79">
        <w:rPr>
          <w:lang w:val="en-IN"/>
        </w:rPr>
        <w:t>            break;</w:t>
      </w:r>
    </w:p>
    <w:p w14:paraId="494E2719" w14:textId="6B5A94C2" w:rsidR="002E3A79" w:rsidRPr="002E3A79" w:rsidRDefault="002E3A79" w:rsidP="002E3A79">
      <w:pPr>
        <w:rPr>
          <w:lang w:val="en-IN"/>
        </w:rPr>
      </w:pPr>
      <w:r w:rsidRPr="002E3A79">
        <w:rPr>
          <w:lang w:val="en-IN"/>
        </w:rPr>
        <w:t>        }</w:t>
      </w:r>
    </w:p>
    <w:p w14:paraId="563ECF3C" w14:textId="77777777" w:rsidR="002E3A79" w:rsidRPr="002E3A79" w:rsidRDefault="002E3A79" w:rsidP="002E3A79">
      <w:pPr>
        <w:rPr>
          <w:lang w:val="en-IN"/>
        </w:rPr>
      </w:pPr>
      <w:r w:rsidRPr="002E3A79">
        <w:rPr>
          <w:lang w:val="en-IN"/>
        </w:rPr>
        <w:t>        newNode-&gt;left = NULL;</w:t>
      </w:r>
    </w:p>
    <w:p w14:paraId="42A112E1" w14:textId="77777777" w:rsidR="002E3A79" w:rsidRPr="002E3A79" w:rsidRDefault="002E3A79" w:rsidP="002E3A79">
      <w:pPr>
        <w:rPr>
          <w:lang w:val="en-IN"/>
        </w:rPr>
      </w:pPr>
      <w:r w:rsidRPr="002E3A79">
        <w:rPr>
          <w:lang w:val="en-IN"/>
        </w:rPr>
        <w:t>        newNode-&gt;right = NULL;</w:t>
      </w:r>
    </w:p>
    <w:p w14:paraId="385E12A9" w14:textId="77777777" w:rsidR="002E3A79" w:rsidRPr="002E3A79" w:rsidRDefault="002E3A79" w:rsidP="002E3A79">
      <w:pPr>
        <w:rPr>
          <w:lang w:val="en-IN"/>
        </w:rPr>
      </w:pPr>
    </w:p>
    <w:p w14:paraId="0BFEBDD5" w14:textId="77777777" w:rsidR="002E3A79" w:rsidRPr="002E3A79" w:rsidRDefault="002E3A79" w:rsidP="002E3A79">
      <w:pPr>
        <w:rPr>
          <w:lang w:val="en-IN"/>
        </w:rPr>
      </w:pPr>
      <w:r w:rsidRPr="002E3A79">
        <w:rPr>
          <w:lang w:val="en-IN"/>
        </w:rPr>
        <w:t>        root = insert(root, newNode);</w:t>
      </w:r>
    </w:p>
    <w:p w14:paraId="46C53F17" w14:textId="77777777" w:rsidR="002E3A79" w:rsidRPr="002E3A79" w:rsidRDefault="002E3A79" w:rsidP="002E3A79">
      <w:pPr>
        <w:rPr>
          <w:lang w:val="en-IN"/>
        </w:rPr>
      </w:pPr>
      <w:r w:rsidRPr="002E3A79">
        <w:rPr>
          <w:lang w:val="en-IN"/>
        </w:rPr>
        <w:t>    }</w:t>
      </w:r>
    </w:p>
    <w:p w14:paraId="18121D5D" w14:textId="77777777" w:rsidR="002E3A79" w:rsidRPr="002E3A79" w:rsidRDefault="002E3A79" w:rsidP="002E3A79">
      <w:pPr>
        <w:rPr>
          <w:lang w:val="en-IN"/>
        </w:rPr>
      </w:pPr>
    </w:p>
    <w:p w14:paraId="09FD419E" w14:textId="77777777" w:rsidR="002E3A79" w:rsidRPr="002E3A79" w:rsidRDefault="002E3A79" w:rsidP="002E3A79">
      <w:pPr>
        <w:rPr>
          <w:lang w:val="en-IN"/>
        </w:rPr>
      </w:pPr>
      <w:r w:rsidRPr="002E3A79">
        <w:rPr>
          <w:lang w:val="en-IN"/>
        </w:rPr>
        <w:t>    fclose(fp);</w:t>
      </w:r>
    </w:p>
    <w:p w14:paraId="53CB1327" w14:textId="77777777" w:rsidR="002E3A79" w:rsidRPr="002E3A79" w:rsidRDefault="002E3A79" w:rsidP="002E3A79">
      <w:pPr>
        <w:rPr>
          <w:lang w:val="en-IN"/>
        </w:rPr>
      </w:pPr>
      <w:r w:rsidRPr="002E3A79">
        <w:rPr>
          <w:lang w:val="en-IN"/>
        </w:rPr>
        <w:t>    return root;</w:t>
      </w:r>
    </w:p>
    <w:p w14:paraId="30AAA752" w14:textId="77777777" w:rsidR="002E3A79" w:rsidRPr="002E3A79" w:rsidRDefault="002E3A79" w:rsidP="002E3A79">
      <w:pPr>
        <w:rPr>
          <w:lang w:val="en-IN"/>
        </w:rPr>
      </w:pPr>
      <w:r w:rsidRPr="002E3A79">
        <w:rPr>
          <w:lang w:val="en-IN"/>
        </w:rPr>
        <w:t>}</w:t>
      </w:r>
    </w:p>
    <w:p w14:paraId="77C42A8F" w14:textId="0D09B87C" w:rsidR="002E3A79" w:rsidRPr="002E3A79" w:rsidRDefault="002E3A79" w:rsidP="002E3A79">
      <w:pPr>
        <w:rPr>
          <w:lang w:val="en-IN"/>
        </w:rPr>
      </w:pPr>
      <w:r w:rsidRPr="002E3A79">
        <w:rPr>
          <w:lang w:val="en-IN"/>
        </w:rPr>
        <w:t>int main(){</w:t>
      </w:r>
    </w:p>
    <w:p w14:paraId="3BA19F5E" w14:textId="77777777" w:rsidR="002E3A79" w:rsidRPr="002E3A79" w:rsidRDefault="002E3A79" w:rsidP="002E3A79">
      <w:pPr>
        <w:rPr>
          <w:lang w:val="en-IN"/>
        </w:rPr>
      </w:pPr>
      <w:r w:rsidRPr="002E3A79">
        <w:rPr>
          <w:lang w:val="en-IN"/>
        </w:rPr>
        <w:t>    struct Node *root = NULL;</w:t>
      </w:r>
    </w:p>
    <w:p w14:paraId="426BB6E2" w14:textId="77777777" w:rsidR="002E3A79" w:rsidRPr="002E3A79" w:rsidRDefault="002E3A79" w:rsidP="002E3A79">
      <w:pPr>
        <w:rPr>
          <w:lang w:val="en-IN"/>
        </w:rPr>
      </w:pPr>
      <w:r w:rsidRPr="002E3A79">
        <w:rPr>
          <w:lang w:val="en-IN"/>
        </w:rPr>
        <w:t>    root = loadBooks(root);</w:t>
      </w:r>
    </w:p>
    <w:p w14:paraId="3953DEDC" w14:textId="77777777" w:rsidR="002E3A79" w:rsidRPr="002E3A79" w:rsidRDefault="002E3A79" w:rsidP="002E3A79">
      <w:pPr>
        <w:rPr>
          <w:lang w:val="en-IN"/>
        </w:rPr>
      </w:pPr>
      <w:r w:rsidRPr="002E3A79">
        <w:rPr>
          <w:lang w:val="en-IN"/>
        </w:rPr>
        <w:t>    int choice;</w:t>
      </w:r>
    </w:p>
    <w:p w14:paraId="619960D5" w14:textId="77777777" w:rsidR="002E3A79" w:rsidRPr="002E3A79" w:rsidRDefault="002E3A79" w:rsidP="002E3A79">
      <w:pPr>
        <w:rPr>
          <w:lang w:val="en-IN"/>
        </w:rPr>
      </w:pPr>
    </w:p>
    <w:p w14:paraId="5424AD16" w14:textId="77777777" w:rsidR="002E3A79" w:rsidRPr="002E3A79" w:rsidRDefault="002E3A79" w:rsidP="002E3A79">
      <w:pPr>
        <w:rPr>
          <w:lang w:val="en-IN"/>
        </w:rPr>
      </w:pPr>
      <w:r w:rsidRPr="002E3A79">
        <w:rPr>
          <w:lang w:val="en-IN"/>
        </w:rPr>
        <w:t>    while(1)</w:t>
      </w:r>
    </w:p>
    <w:p w14:paraId="1E10F970" w14:textId="77777777" w:rsidR="002E3A79" w:rsidRPr="002E3A79" w:rsidRDefault="002E3A79" w:rsidP="002E3A79">
      <w:pPr>
        <w:rPr>
          <w:lang w:val="en-IN"/>
        </w:rPr>
      </w:pPr>
      <w:r w:rsidRPr="002E3A79">
        <w:rPr>
          <w:lang w:val="en-IN"/>
        </w:rPr>
        <w:t>    {</w:t>
      </w:r>
    </w:p>
    <w:p w14:paraId="0C3E0C5E" w14:textId="77777777" w:rsidR="002E3A79" w:rsidRPr="002E3A79" w:rsidRDefault="002E3A79" w:rsidP="002E3A79">
      <w:pPr>
        <w:rPr>
          <w:lang w:val="en-IN"/>
        </w:rPr>
      </w:pPr>
      <w:r w:rsidRPr="002E3A79">
        <w:rPr>
          <w:lang w:val="en-IN"/>
        </w:rPr>
        <w:t>        printf("\n\n===== LIBRARY MANAGEMENT SYSTEM =====");</w:t>
      </w:r>
    </w:p>
    <w:p w14:paraId="436D1AFC" w14:textId="77777777" w:rsidR="002E3A79" w:rsidRPr="002E3A79" w:rsidRDefault="002E3A79" w:rsidP="002E3A79">
      <w:pPr>
        <w:rPr>
          <w:lang w:val="en-IN"/>
        </w:rPr>
      </w:pPr>
      <w:r w:rsidRPr="002E3A79">
        <w:rPr>
          <w:lang w:val="en-IN"/>
        </w:rPr>
        <w:t>        printf("\n1. Add Book");</w:t>
      </w:r>
    </w:p>
    <w:p w14:paraId="4BB10F29" w14:textId="77777777" w:rsidR="002E3A79" w:rsidRPr="002E3A79" w:rsidRDefault="002E3A79" w:rsidP="002E3A79">
      <w:pPr>
        <w:rPr>
          <w:lang w:val="en-IN"/>
        </w:rPr>
      </w:pPr>
      <w:r w:rsidRPr="002E3A79">
        <w:rPr>
          <w:lang w:val="en-IN"/>
        </w:rPr>
        <w:t>        printf("\n2. Search Book");</w:t>
      </w:r>
    </w:p>
    <w:p w14:paraId="629F7B06" w14:textId="77777777" w:rsidR="002E3A79" w:rsidRPr="002E3A79" w:rsidRDefault="002E3A79" w:rsidP="002E3A79">
      <w:pPr>
        <w:rPr>
          <w:lang w:val="en-IN"/>
        </w:rPr>
      </w:pPr>
      <w:r w:rsidRPr="002E3A79">
        <w:rPr>
          <w:lang w:val="en-IN"/>
        </w:rPr>
        <w:t>        printf("\n3. Display Books");</w:t>
      </w:r>
    </w:p>
    <w:p w14:paraId="1B3F7AEF" w14:textId="77777777" w:rsidR="002E3A79" w:rsidRPr="002E3A79" w:rsidRDefault="002E3A79" w:rsidP="002E3A79">
      <w:pPr>
        <w:rPr>
          <w:lang w:val="en-IN"/>
        </w:rPr>
      </w:pPr>
      <w:r w:rsidRPr="002E3A79">
        <w:rPr>
          <w:lang w:val="en-IN"/>
        </w:rPr>
        <w:t>        printf("\n4. Issue Book");</w:t>
      </w:r>
    </w:p>
    <w:p w14:paraId="6D5BEFEC" w14:textId="77777777" w:rsidR="002E3A79" w:rsidRPr="002E3A79" w:rsidRDefault="002E3A79" w:rsidP="002E3A79">
      <w:pPr>
        <w:rPr>
          <w:lang w:val="en-IN"/>
        </w:rPr>
      </w:pPr>
      <w:r w:rsidRPr="002E3A79">
        <w:rPr>
          <w:lang w:val="en-IN"/>
        </w:rPr>
        <w:t>        printf("\n5. Return Book");</w:t>
      </w:r>
    </w:p>
    <w:p w14:paraId="7B102D69" w14:textId="77777777" w:rsidR="002E3A79" w:rsidRPr="002E3A79" w:rsidRDefault="002E3A79" w:rsidP="002E3A79">
      <w:pPr>
        <w:rPr>
          <w:lang w:val="en-IN"/>
        </w:rPr>
      </w:pPr>
      <w:r w:rsidRPr="002E3A79">
        <w:rPr>
          <w:lang w:val="en-IN"/>
        </w:rPr>
        <w:t>        printf("\n6. Delete Book");</w:t>
      </w:r>
    </w:p>
    <w:p w14:paraId="36AB1EF0" w14:textId="77777777" w:rsidR="002E3A79" w:rsidRPr="002E3A79" w:rsidRDefault="002E3A79" w:rsidP="002E3A79">
      <w:pPr>
        <w:rPr>
          <w:lang w:val="en-IN"/>
        </w:rPr>
      </w:pPr>
      <w:r w:rsidRPr="002E3A79">
        <w:rPr>
          <w:lang w:val="en-IN"/>
        </w:rPr>
        <w:t>        printf("\n7. Exit");</w:t>
      </w:r>
    </w:p>
    <w:p w14:paraId="5DCEB886" w14:textId="77777777" w:rsidR="002E3A79" w:rsidRPr="002E3A79" w:rsidRDefault="002E3A79" w:rsidP="002E3A79">
      <w:pPr>
        <w:rPr>
          <w:lang w:val="en-IN"/>
        </w:rPr>
      </w:pPr>
      <w:r w:rsidRPr="002E3A79">
        <w:rPr>
          <w:lang w:val="en-IN"/>
        </w:rPr>
        <w:t>       </w:t>
      </w:r>
    </w:p>
    <w:p w14:paraId="5E89D6A0" w14:textId="77777777" w:rsidR="002E3A79" w:rsidRPr="002E3A79" w:rsidRDefault="002E3A79" w:rsidP="002E3A79">
      <w:pPr>
        <w:rPr>
          <w:lang w:val="en-IN"/>
        </w:rPr>
      </w:pPr>
      <w:r w:rsidRPr="002E3A79">
        <w:rPr>
          <w:lang w:val="en-IN"/>
        </w:rPr>
        <w:t>        printf("\nEnter your choice: ");</w:t>
      </w:r>
    </w:p>
    <w:p w14:paraId="68FBB22E" w14:textId="77777777" w:rsidR="002E3A79" w:rsidRPr="002E3A79" w:rsidRDefault="002E3A79" w:rsidP="002E3A79">
      <w:pPr>
        <w:rPr>
          <w:lang w:val="en-IN"/>
        </w:rPr>
      </w:pPr>
      <w:r w:rsidRPr="002E3A79">
        <w:rPr>
          <w:lang w:val="en-IN"/>
        </w:rPr>
        <w:t>        scanf("%d", &amp;choice);</w:t>
      </w:r>
    </w:p>
    <w:p w14:paraId="1AEF8ACB" w14:textId="77777777" w:rsidR="002E3A79" w:rsidRPr="002E3A79" w:rsidRDefault="002E3A79" w:rsidP="002E3A79">
      <w:pPr>
        <w:rPr>
          <w:lang w:val="en-IN"/>
        </w:rPr>
      </w:pPr>
    </w:p>
    <w:p w14:paraId="59E3C49D" w14:textId="5A805CC9" w:rsidR="002E3A79" w:rsidRPr="002E3A79" w:rsidRDefault="002E3A79" w:rsidP="002E3A79">
      <w:pPr>
        <w:rPr>
          <w:lang w:val="en-IN"/>
        </w:rPr>
      </w:pPr>
      <w:r w:rsidRPr="002E3A79">
        <w:rPr>
          <w:lang w:val="en-IN"/>
        </w:rPr>
        <w:lastRenderedPageBreak/>
        <w:t>        switch(choice){</w:t>
      </w:r>
    </w:p>
    <w:p w14:paraId="11FA9B2C" w14:textId="77777777" w:rsidR="002E3A79" w:rsidRPr="002E3A79" w:rsidRDefault="002E3A79" w:rsidP="002E3A79">
      <w:pPr>
        <w:rPr>
          <w:lang w:val="en-IN"/>
        </w:rPr>
      </w:pPr>
      <w:r w:rsidRPr="002E3A79">
        <w:rPr>
          <w:lang w:val="en-IN"/>
        </w:rPr>
        <w:t>            case 1:</w:t>
      </w:r>
    </w:p>
    <w:p w14:paraId="561F9C2F" w14:textId="77777777" w:rsidR="002E3A79" w:rsidRPr="002E3A79" w:rsidRDefault="002E3A79" w:rsidP="002E3A79">
      <w:pPr>
        <w:rPr>
          <w:lang w:val="en-IN"/>
        </w:rPr>
      </w:pPr>
      <w:r w:rsidRPr="002E3A79">
        <w:rPr>
          <w:lang w:val="en-IN"/>
        </w:rPr>
        <w:t>            {</w:t>
      </w:r>
    </w:p>
    <w:p w14:paraId="15B78F91" w14:textId="77777777" w:rsidR="002E3A79" w:rsidRPr="002E3A79" w:rsidRDefault="002E3A79" w:rsidP="002E3A79">
      <w:pPr>
        <w:rPr>
          <w:lang w:val="en-IN"/>
        </w:rPr>
      </w:pPr>
      <w:r w:rsidRPr="002E3A79">
        <w:rPr>
          <w:lang w:val="en-IN"/>
        </w:rPr>
        <w:t>                struct Node *newBook = createNode();</w:t>
      </w:r>
    </w:p>
    <w:p w14:paraId="3E0B7502" w14:textId="77777777" w:rsidR="002E3A79" w:rsidRPr="002E3A79" w:rsidRDefault="002E3A79" w:rsidP="002E3A79">
      <w:pPr>
        <w:rPr>
          <w:lang w:val="en-IN"/>
        </w:rPr>
      </w:pPr>
      <w:r w:rsidRPr="002E3A79">
        <w:rPr>
          <w:lang w:val="en-IN"/>
        </w:rPr>
        <w:t>                root = insert(root, newBook);</w:t>
      </w:r>
    </w:p>
    <w:p w14:paraId="5894A491" w14:textId="77777777" w:rsidR="002E3A79" w:rsidRPr="002E3A79" w:rsidRDefault="002E3A79" w:rsidP="002E3A79">
      <w:pPr>
        <w:rPr>
          <w:lang w:val="en-IN"/>
        </w:rPr>
      </w:pPr>
      <w:r w:rsidRPr="002E3A79">
        <w:rPr>
          <w:lang w:val="en-IN"/>
        </w:rPr>
        <w:t>                printf("\nBook added successfully!\n");</w:t>
      </w:r>
    </w:p>
    <w:p w14:paraId="597A3C85" w14:textId="77777777" w:rsidR="002E3A79" w:rsidRPr="002E3A79" w:rsidRDefault="002E3A79" w:rsidP="002E3A79">
      <w:pPr>
        <w:rPr>
          <w:lang w:val="en-IN"/>
        </w:rPr>
      </w:pPr>
      <w:r w:rsidRPr="002E3A79">
        <w:rPr>
          <w:lang w:val="en-IN"/>
        </w:rPr>
        <w:t>                break;</w:t>
      </w:r>
    </w:p>
    <w:p w14:paraId="41709F18" w14:textId="77777777" w:rsidR="002E3A79" w:rsidRPr="002E3A79" w:rsidRDefault="002E3A79" w:rsidP="002E3A79">
      <w:pPr>
        <w:rPr>
          <w:lang w:val="en-IN"/>
        </w:rPr>
      </w:pPr>
      <w:r w:rsidRPr="002E3A79">
        <w:rPr>
          <w:lang w:val="en-IN"/>
        </w:rPr>
        <w:t>            }</w:t>
      </w:r>
    </w:p>
    <w:p w14:paraId="18944153" w14:textId="77777777" w:rsidR="002E3A79" w:rsidRPr="002E3A79" w:rsidRDefault="002E3A79" w:rsidP="002E3A79">
      <w:pPr>
        <w:rPr>
          <w:lang w:val="en-IN"/>
        </w:rPr>
      </w:pPr>
    </w:p>
    <w:p w14:paraId="0A9ACC52" w14:textId="77777777" w:rsidR="002E3A79" w:rsidRPr="002E3A79" w:rsidRDefault="002E3A79" w:rsidP="002E3A79">
      <w:pPr>
        <w:rPr>
          <w:lang w:val="en-IN"/>
        </w:rPr>
      </w:pPr>
      <w:r w:rsidRPr="002E3A79">
        <w:rPr>
          <w:lang w:val="en-IN"/>
        </w:rPr>
        <w:t>            case 2:</w:t>
      </w:r>
    </w:p>
    <w:p w14:paraId="6F9D1DFC" w14:textId="77777777" w:rsidR="002E3A79" w:rsidRPr="002E3A79" w:rsidRDefault="002E3A79" w:rsidP="002E3A79">
      <w:pPr>
        <w:rPr>
          <w:lang w:val="en-IN"/>
        </w:rPr>
      </w:pPr>
      <w:r w:rsidRPr="002E3A79">
        <w:rPr>
          <w:lang w:val="en-IN"/>
        </w:rPr>
        <w:t>            {</w:t>
      </w:r>
    </w:p>
    <w:p w14:paraId="79942F39" w14:textId="77777777" w:rsidR="002E3A79" w:rsidRPr="002E3A79" w:rsidRDefault="002E3A79" w:rsidP="002E3A79">
      <w:pPr>
        <w:rPr>
          <w:lang w:val="en-IN"/>
        </w:rPr>
      </w:pPr>
      <w:r w:rsidRPr="002E3A79">
        <w:rPr>
          <w:lang w:val="en-IN"/>
        </w:rPr>
        <w:t>                int id;</w:t>
      </w:r>
    </w:p>
    <w:p w14:paraId="44E4A674" w14:textId="77777777" w:rsidR="002E3A79" w:rsidRPr="002E3A79" w:rsidRDefault="002E3A79" w:rsidP="002E3A79">
      <w:pPr>
        <w:rPr>
          <w:lang w:val="en-IN"/>
        </w:rPr>
      </w:pPr>
    </w:p>
    <w:p w14:paraId="12D276A7" w14:textId="77777777" w:rsidR="002E3A79" w:rsidRPr="002E3A79" w:rsidRDefault="002E3A79" w:rsidP="002E3A79">
      <w:pPr>
        <w:rPr>
          <w:lang w:val="en-IN"/>
        </w:rPr>
      </w:pPr>
      <w:r w:rsidRPr="002E3A79">
        <w:rPr>
          <w:lang w:val="en-IN"/>
        </w:rPr>
        <w:t>                printf("\nEnter Book ID to search: ");</w:t>
      </w:r>
    </w:p>
    <w:p w14:paraId="2F1E9539" w14:textId="77777777" w:rsidR="002E3A79" w:rsidRPr="002E3A79" w:rsidRDefault="002E3A79" w:rsidP="002E3A79">
      <w:pPr>
        <w:rPr>
          <w:lang w:val="en-IN"/>
        </w:rPr>
      </w:pPr>
      <w:r w:rsidRPr="002E3A79">
        <w:rPr>
          <w:lang w:val="en-IN"/>
        </w:rPr>
        <w:t>                scanf("%d", &amp;id);</w:t>
      </w:r>
    </w:p>
    <w:p w14:paraId="434F7A28" w14:textId="77777777" w:rsidR="002E3A79" w:rsidRPr="002E3A79" w:rsidRDefault="002E3A79" w:rsidP="002E3A79">
      <w:pPr>
        <w:rPr>
          <w:lang w:val="en-IN"/>
        </w:rPr>
      </w:pPr>
    </w:p>
    <w:p w14:paraId="5B0E3130" w14:textId="77777777" w:rsidR="002E3A79" w:rsidRPr="002E3A79" w:rsidRDefault="002E3A79" w:rsidP="002E3A79">
      <w:pPr>
        <w:rPr>
          <w:lang w:val="en-IN"/>
        </w:rPr>
      </w:pPr>
      <w:r w:rsidRPr="002E3A79">
        <w:rPr>
          <w:lang w:val="en-IN"/>
        </w:rPr>
        <w:t>                struct Node *book = search(root, id);</w:t>
      </w:r>
    </w:p>
    <w:p w14:paraId="4A81E46A" w14:textId="77777777" w:rsidR="002E3A79" w:rsidRPr="002E3A79" w:rsidRDefault="002E3A79" w:rsidP="002E3A79">
      <w:pPr>
        <w:rPr>
          <w:lang w:val="en-IN"/>
        </w:rPr>
      </w:pPr>
    </w:p>
    <w:p w14:paraId="74249883" w14:textId="77777777" w:rsidR="002E3A79" w:rsidRPr="002E3A79" w:rsidRDefault="002E3A79" w:rsidP="002E3A79">
      <w:pPr>
        <w:rPr>
          <w:lang w:val="en-IN"/>
        </w:rPr>
      </w:pPr>
      <w:r w:rsidRPr="002E3A79">
        <w:rPr>
          <w:lang w:val="en-IN"/>
        </w:rPr>
        <w:t>                if(book != NULL)</w:t>
      </w:r>
    </w:p>
    <w:p w14:paraId="3AFBC9E8" w14:textId="77777777" w:rsidR="002E3A79" w:rsidRPr="002E3A79" w:rsidRDefault="002E3A79" w:rsidP="002E3A79">
      <w:pPr>
        <w:rPr>
          <w:lang w:val="en-IN"/>
        </w:rPr>
      </w:pPr>
      <w:r w:rsidRPr="002E3A79">
        <w:rPr>
          <w:lang w:val="en-IN"/>
        </w:rPr>
        <w:t>                {</w:t>
      </w:r>
    </w:p>
    <w:p w14:paraId="687DADE8" w14:textId="77777777" w:rsidR="002E3A79" w:rsidRPr="002E3A79" w:rsidRDefault="002E3A79" w:rsidP="002E3A79">
      <w:pPr>
        <w:rPr>
          <w:lang w:val="en-IN"/>
        </w:rPr>
      </w:pPr>
      <w:r w:rsidRPr="002E3A79">
        <w:rPr>
          <w:lang w:val="en-IN"/>
        </w:rPr>
        <w:t>                    printf("\nBook Found!");</w:t>
      </w:r>
    </w:p>
    <w:p w14:paraId="38859B50" w14:textId="77777777" w:rsidR="002E3A79" w:rsidRPr="002E3A79" w:rsidRDefault="002E3A79" w:rsidP="002E3A79">
      <w:pPr>
        <w:rPr>
          <w:lang w:val="en-IN"/>
        </w:rPr>
      </w:pPr>
      <w:r w:rsidRPr="002E3A79">
        <w:rPr>
          <w:lang w:val="en-IN"/>
        </w:rPr>
        <w:t>                    printf("\nBook ID: %d", book-&gt;bookId);</w:t>
      </w:r>
    </w:p>
    <w:p w14:paraId="78A41377" w14:textId="77777777" w:rsidR="002E3A79" w:rsidRPr="002E3A79" w:rsidRDefault="002E3A79" w:rsidP="002E3A79">
      <w:pPr>
        <w:rPr>
          <w:lang w:val="en-IN"/>
        </w:rPr>
      </w:pPr>
      <w:r w:rsidRPr="002E3A79">
        <w:rPr>
          <w:lang w:val="en-IN"/>
        </w:rPr>
        <w:t>                    printf("\nTitle: %s", book-&gt;title);</w:t>
      </w:r>
    </w:p>
    <w:p w14:paraId="498BC067" w14:textId="77777777" w:rsidR="002E3A79" w:rsidRPr="002E3A79" w:rsidRDefault="002E3A79" w:rsidP="002E3A79">
      <w:pPr>
        <w:rPr>
          <w:lang w:val="en-IN"/>
        </w:rPr>
      </w:pPr>
      <w:r w:rsidRPr="002E3A79">
        <w:rPr>
          <w:lang w:val="en-IN"/>
        </w:rPr>
        <w:t>                    printf("\nAuthor: %s", book-&gt;author);</w:t>
      </w:r>
    </w:p>
    <w:p w14:paraId="11611925" w14:textId="77777777" w:rsidR="002E3A79" w:rsidRPr="002E3A79" w:rsidRDefault="002E3A79" w:rsidP="002E3A79">
      <w:pPr>
        <w:rPr>
          <w:lang w:val="en-IN"/>
        </w:rPr>
      </w:pPr>
    </w:p>
    <w:p w14:paraId="550E5F3B" w14:textId="77777777" w:rsidR="002E3A79" w:rsidRPr="002E3A79" w:rsidRDefault="002E3A79" w:rsidP="002E3A79">
      <w:pPr>
        <w:rPr>
          <w:lang w:val="en-IN"/>
        </w:rPr>
      </w:pPr>
      <w:r w:rsidRPr="002E3A79">
        <w:rPr>
          <w:lang w:val="en-IN"/>
        </w:rPr>
        <w:t>                    if(book-&gt;available == 1)</w:t>
      </w:r>
    </w:p>
    <w:p w14:paraId="23683C84" w14:textId="77777777" w:rsidR="002E3A79" w:rsidRPr="002E3A79" w:rsidRDefault="002E3A79" w:rsidP="002E3A79">
      <w:pPr>
        <w:rPr>
          <w:lang w:val="en-IN"/>
        </w:rPr>
      </w:pPr>
      <w:r w:rsidRPr="002E3A79">
        <w:rPr>
          <w:lang w:val="en-IN"/>
        </w:rPr>
        <w:t>                       printf("\nStatus: Available\n");</w:t>
      </w:r>
    </w:p>
    <w:p w14:paraId="70E664DF" w14:textId="77777777" w:rsidR="002E3A79" w:rsidRPr="002E3A79" w:rsidRDefault="002E3A79" w:rsidP="002E3A79">
      <w:pPr>
        <w:rPr>
          <w:lang w:val="en-IN"/>
        </w:rPr>
      </w:pPr>
      <w:r w:rsidRPr="002E3A79">
        <w:rPr>
          <w:lang w:val="en-IN"/>
        </w:rPr>
        <w:t>                    else</w:t>
      </w:r>
    </w:p>
    <w:p w14:paraId="51B8C5CF" w14:textId="77777777" w:rsidR="002E3A79" w:rsidRPr="002E3A79" w:rsidRDefault="002E3A79" w:rsidP="002E3A79">
      <w:pPr>
        <w:rPr>
          <w:lang w:val="en-IN"/>
        </w:rPr>
      </w:pPr>
      <w:r w:rsidRPr="002E3A79">
        <w:rPr>
          <w:lang w:val="en-IN"/>
        </w:rPr>
        <w:t xml:space="preserve">                       printf("\nStatus: Issued\n"); </w:t>
      </w:r>
    </w:p>
    <w:p w14:paraId="38896759" w14:textId="77777777" w:rsidR="002E3A79" w:rsidRPr="002E3A79" w:rsidRDefault="002E3A79" w:rsidP="002E3A79">
      <w:pPr>
        <w:rPr>
          <w:lang w:val="en-IN"/>
        </w:rPr>
      </w:pPr>
    </w:p>
    <w:p w14:paraId="0A4E904F" w14:textId="77777777" w:rsidR="002E3A79" w:rsidRPr="002E3A79" w:rsidRDefault="002E3A79" w:rsidP="002E3A79">
      <w:pPr>
        <w:rPr>
          <w:lang w:val="en-IN"/>
        </w:rPr>
      </w:pPr>
      <w:r w:rsidRPr="002E3A79">
        <w:rPr>
          <w:lang w:val="en-IN"/>
        </w:rPr>
        <w:t>                }</w:t>
      </w:r>
    </w:p>
    <w:p w14:paraId="0302EB6A" w14:textId="77777777" w:rsidR="002E3A79" w:rsidRPr="002E3A79" w:rsidRDefault="002E3A79" w:rsidP="002E3A79">
      <w:pPr>
        <w:rPr>
          <w:lang w:val="en-IN"/>
        </w:rPr>
      </w:pPr>
      <w:r w:rsidRPr="002E3A79">
        <w:rPr>
          <w:lang w:val="en-IN"/>
        </w:rPr>
        <w:t>                else</w:t>
      </w:r>
    </w:p>
    <w:p w14:paraId="220DE447" w14:textId="77777777" w:rsidR="002E3A79" w:rsidRPr="002E3A79" w:rsidRDefault="002E3A79" w:rsidP="002E3A79">
      <w:pPr>
        <w:rPr>
          <w:lang w:val="en-IN"/>
        </w:rPr>
      </w:pPr>
      <w:r w:rsidRPr="002E3A79">
        <w:rPr>
          <w:lang w:val="en-IN"/>
        </w:rPr>
        <w:t>                {</w:t>
      </w:r>
    </w:p>
    <w:p w14:paraId="09FB3610" w14:textId="77777777" w:rsidR="002E3A79" w:rsidRPr="002E3A79" w:rsidRDefault="002E3A79" w:rsidP="002E3A79">
      <w:pPr>
        <w:rPr>
          <w:lang w:val="en-IN"/>
        </w:rPr>
      </w:pPr>
      <w:r w:rsidRPr="002E3A79">
        <w:rPr>
          <w:lang w:val="en-IN"/>
        </w:rPr>
        <w:t>                    printf("\nBook not found!\n");</w:t>
      </w:r>
    </w:p>
    <w:p w14:paraId="47847F9A" w14:textId="09746C5B" w:rsidR="002E3A79" w:rsidRPr="002E3A79" w:rsidRDefault="002E3A79" w:rsidP="002E3A79">
      <w:pPr>
        <w:rPr>
          <w:lang w:val="en-IN"/>
        </w:rPr>
      </w:pPr>
      <w:r w:rsidRPr="002E3A79">
        <w:rPr>
          <w:lang w:val="en-IN"/>
        </w:rPr>
        <w:lastRenderedPageBreak/>
        <w:t>                }</w:t>
      </w:r>
    </w:p>
    <w:p w14:paraId="06E8B86B" w14:textId="4EAA65E2" w:rsidR="002E3A79" w:rsidRPr="002E3A79" w:rsidRDefault="002E3A79" w:rsidP="002E3A79">
      <w:pPr>
        <w:rPr>
          <w:lang w:val="en-IN"/>
        </w:rPr>
      </w:pPr>
      <w:r w:rsidRPr="002E3A79">
        <w:rPr>
          <w:lang w:val="en-IN"/>
        </w:rPr>
        <w:t>                break;</w:t>
      </w:r>
    </w:p>
    <w:p w14:paraId="28F798B2" w14:textId="77777777" w:rsidR="002E3A79" w:rsidRPr="002E3A79" w:rsidRDefault="002E3A79" w:rsidP="002E3A79">
      <w:pPr>
        <w:rPr>
          <w:lang w:val="en-IN"/>
        </w:rPr>
      </w:pPr>
      <w:r w:rsidRPr="002E3A79">
        <w:rPr>
          <w:lang w:val="en-IN"/>
        </w:rPr>
        <w:t>            }</w:t>
      </w:r>
    </w:p>
    <w:p w14:paraId="3DA9A481" w14:textId="77777777" w:rsidR="002E3A79" w:rsidRPr="002E3A79" w:rsidRDefault="002E3A79" w:rsidP="002E3A79">
      <w:pPr>
        <w:rPr>
          <w:lang w:val="en-IN"/>
        </w:rPr>
      </w:pPr>
      <w:r w:rsidRPr="002E3A79">
        <w:rPr>
          <w:lang w:val="en-IN"/>
        </w:rPr>
        <w:t xml:space="preserve">            </w:t>
      </w:r>
    </w:p>
    <w:p w14:paraId="3018B96A" w14:textId="77777777" w:rsidR="002E3A79" w:rsidRPr="002E3A79" w:rsidRDefault="002E3A79" w:rsidP="002E3A79">
      <w:pPr>
        <w:rPr>
          <w:lang w:val="en-IN"/>
        </w:rPr>
      </w:pPr>
      <w:r w:rsidRPr="002E3A79">
        <w:rPr>
          <w:lang w:val="en-IN"/>
        </w:rPr>
        <w:t>            case 3:</w:t>
      </w:r>
    </w:p>
    <w:p w14:paraId="3F8DD519" w14:textId="77777777" w:rsidR="002E3A79" w:rsidRPr="002E3A79" w:rsidRDefault="002E3A79" w:rsidP="002E3A79">
      <w:pPr>
        <w:rPr>
          <w:lang w:val="en-IN"/>
        </w:rPr>
      </w:pPr>
      <w:r w:rsidRPr="002E3A79">
        <w:rPr>
          <w:lang w:val="en-IN"/>
        </w:rPr>
        <w:t>                inorder(root);</w:t>
      </w:r>
    </w:p>
    <w:p w14:paraId="3F3505C3" w14:textId="77777777" w:rsidR="002E3A79" w:rsidRPr="002E3A79" w:rsidRDefault="002E3A79" w:rsidP="002E3A79">
      <w:pPr>
        <w:rPr>
          <w:lang w:val="en-IN"/>
        </w:rPr>
      </w:pPr>
      <w:r w:rsidRPr="002E3A79">
        <w:rPr>
          <w:lang w:val="en-IN"/>
        </w:rPr>
        <w:t>                break;</w:t>
      </w:r>
    </w:p>
    <w:p w14:paraId="702ACFF8" w14:textId="77777777" w:rsidR="002E3A79" w:rsidRPr="002E3A79" w:rsidRDefault="002E3A79" w:rsidP="002E3A79">
      <w:pPr>
        <w:rPr>
          <w:lang w:val="en-IN"/>
        </w:rPr>
      </w:pPr>
      <w:r w:rsidRPr="002E3A79">
        <w:rPr>
          <w:lang w:val="en-IN"/>
        </w:rPr>
        <w:t xml:space="preserve">            </w:t>
      </w:r>
    </w:p>
    <w:p w14:paraId="35795DE5" w14:textId="77777777" w:rsidR="002E3A79" w:rsidRPr="002E3A79" w:rsidRDefault="002E3A79" w:rsidP="002E3A79">
      <w:pPr>
        <w:rPr>
          <w:lang w:val="en-IN"/>
        </w:rPr>
      </w:pPr>
      <w:r w:rsidRPr="002E3A79">
        <w:rPr>
          <w:lang w:val="en-IN"/>
        </w:rPr>
        <w:t>            case 4:</w:t>
      </w:r>
    </w:p>
    <w:p w14:paraId="0C13FD53" w14:textId="77777777" w:rsidR="002E3A79" w:rsidRPr="002E3A79" w:rsidRDefault="002E3A79" w:rsidP="002E3A79">
      <w:pPr>
        <w:rPr>
          <w:lang w:val="en-IN"/>
        </w:rPr>
      </w:pPr>
      <w:r w:rsidRPr="002E3A79">
        <w:rPr>
          <w:lang w:val="en-IN"/>
        </w:rPr>
        <w:t>            {</w:t>
      </w:r>
    </w:p>
    <w:p w14:paraId="75EA188A" w14:textId="77777777" w:rsidR="002E3A79" w:rsidRPr="002E3A79" w:rsidRDefault="002E3A79" w:rsidP="002E3A79">
      <w:pPr>
        <w:rPr>
          <w:lang w:val="en-IN"/>
        </w:rPr>
      </w:pPr>
      <w:r w:rsidRPr="002E3A79">
        <w:rPr>
          <w:lang w:val="en-IN"/>
        </w:rPr>
        <w:t>                int id;</w:t>
      </w:r>
    </w:p>
    <w:p w14:paraId="30BC5999" w14:textId="77777777" w:rsidR="002E3A79" w:rsidRPr="002E3A79" w:rsidRDefault="002E3A79" w:rsidP="002E3A79">
      <w:pPr>
        <w:rPr>
          <w:lang w:val="en-IN"/>
        </w:rPr>
      </w:pPr>
    </w:p>
    <w:p w14:paraId="44C618F9" w14:textId="77777777" w:rsidR="002E3A79" w:rsidRPr="002E3A79" w:rsidRDefault="002E3A79" w:rsidP="002E3A79">
      <w:pPr>
        <w:rPr>
          <w:lang w:val="en-IN"/>
        </w:rPr>
      </w:pPr>
      <w:r w:rsidRPr="002E3A79">
        <w:rPr>
          <w:lang w:val="en-IN"/>
        </w:rPr>
        <w:t>                printf("\nEnter Book ID to issue: ");</w:t>
      </w:r>
    </w:p>
    <w:p w14:paraId="7EB8F2DA" w14:textId="77777777" w:rsidR="002E3A79" w:rsidRPr="002E3A79" w:rsidRDefault="002E3A79" w:rsidP="002E3A79">
      <w:pPr>
        <w:rPr>
          <w:lang w:val="en-IN"/>
        </w:rPr>
      </w:pPr>
      <w:r w:rsidRPr="002E3A79">
        <w:rPr>
          <w:lang w:val="en-IN"/>
        </w:rPr>
        <w:t>                scanf("%d", &amp;id);</w:t>
      </w:r>
    </w:p>
    <w:p w14:paraId="184992B4" w14:textId="77777777" w:rsidR="002E3A79" w:rsidRPr="002E3A79" w:rsidRDefault="002E3A79" w:rsidP="002E3A79">
      <w:pPr>
        <w:rPr>
          <w:lang w:val="en-IN"/>
        </w:rPr>
      </w:pPr>
    </w:p>
    <w:p w14:paraId="2E1D23C5" w14:textId="7A136E42" w:rsidR="002E3A79" w:rsidRPr="002E3A79" w:rsidRDefault="002E3A79" w:rsidP="002E3A79">
      <w:pPr>
        <w:rPr>
          <w:lang w:val="en-IN"/>
        </w:rPr>
      </w:pPr>
      <w:r w:rsidRPr="002E3A79">
        <w:rPr>
          <w:lang w:val="en-IN"/>
        </w:rPr>
        <w:t>                issueBook(root, id);</w:t>
      </w:r>
    </w:p>
    <w:p w14:paraId="2EF1F92F" w14:textId="77777777" w:rsidR="002E3A79" w:rsidRPr="002E3A79" w:rsidRDefault="002E3A79" w:rsidP="002E3A79">
      <w:pPr>
        <w:rPr>
          <w:lang w:val="en-IN"/>
        </w:rPr>
      </w:pPr>
      <w:r w:rsidRPr="002E3A79">
        <w:rPr>
          <w:lang w:val="en-IN"/>
        </w:rPr>
        <w:t>                break;</w:t>
      </w:r>
    </w:p>
    <w:p w14:paraId="13F157E5" w14:textId="77777777" w:rsidR="002E3A79" w:rsidRPr="002E3A79" w:rsidRDefault="002E3A79" w:rsidP="002E3A79">
      <w:pPr>
        <w:rPr>
          <w:lang w:val="en-IN"/>
        </w:rPr>
      </w:pPr>
      <w:r w:rsidRPr="002E3A79">
        <w:rPr>
          <w:lang w:val="en-IN"/>
        </w:rPr>
        <w:t>            }</w:t>
      </w:r>
    </w:p>
    <w:p w14:paraId="2CC59B2C" w14:textId="77777777" w:rsidR="002E3A79" w:rsidRPr="002E3A79" w:rsidRDefault="002E3A79" w:rsidP="002E3A79">
      <w:pPr>
        <w:rPr>
          <w:lang w:val="en-IN"/>
        </w:rPr>
      </w:pPr>
    </w:p>
    <w:p w14:paraId="33DEBC8E" w14:textId="77777777" w:rsidR="002E3A79" w:rsidRPr="002E3A79" w:rsidRDefault="002E3A79" w:rsidP="002E3A79">
      <w:pPr>
        <w:rPr>
          <w:lang w:val="en-IN"/>
        </w:rPr>
      </w:pPr>
      <w:r w:rsidRPr="002E3A79">
        <w:rPr>
          <w:lang w:val="en-IN"/>
        </w:rPr>
        <w:t>            case 5:</w:t>
      </w:r>
    </w:p>
    <w:p w14:paraId="02F457B3" w14:textId="77777777" w:rsidR="002E3A79" w:rsidRPr="002E3A79" w:rsidRDefault="002E3A79" w:rsidP="002E3A79">
      <w:pPr>
        <w:rPr>
          <w:lang w:val="en-IN"/>
        </w:rPr>
      </w:pPr>
      <w:r w:rsidRPr="002E3A79">
        <w:rPr>
          <w:lang w:val="en-IN"/>
        </w:rPr>
        <w:t>            {</w:t>
      </w:r>
    </w:p>
    <w:p w14:paraId="72D525C5" w14:textId="77777777" w:rsidR="002E3A79" w:rsidRPr="002E3A79" w:rsidRDefault="002E3A79" w:rsidP="002E3A79">
      <w:pPr>
        <w:rPr>
          <w:lang w:val="en-IN"/>
        </w:rPr>
      </w:pPr>
      <w:r w:rsidRPr="002E3A79">
        <w:rPr>
          <w:lang w:val="en-IN"/>
        </w:rPr>
        <w:t>                int id;</w:t>
      </w:r>
    </w:p>
    <w:p w14:paraId="7616FC2A" w14:textId="77777777" w:rsidR="002E3A79" w:rsidRPr="002E3A79" w:rsidRDefault="002E3A79" w:rsidP="002E3A79">
      <w:pPr>
        <w:rPr>
          <w:lang w:val="en-IN"/>
        </w:rPr>
      </w:pPr>
    </w:p>
    <w:p w14:paraId="6AD4C2ED" w14:textId="77777777" w:rsidR="002E3A79" w:rsidRPr="002E3A79" w:rsidRDefault="002E3A79" w:rsidP="002E3A79">
      <w:pPr>
        <w:rPr>
          <w:lang w:val="en-IN"/>
        </w:rPr>
      </w:pPr>
      <w:r w:rsidRPr="002E3A79">
        <w:rPr>
          <w:lang w:val="en-IN"/>
        </w:rPr>
        <w:t>                printf("\nEnter Book ID to return: ");</w:t>
      </w:r>
    </w:p>
    <w:p w14:paraId="7F46FF0C" w14:textId="77777777" w:rsidR="002E3A79" w:rsidRPr="002E3A79" w:rsidRDefault="002E3A79" w:rsidP="002E3A79">
      <w:pPr>
        <w:rPr>
          <w:lang w:val="en-IN"/>
        </w:rPr>
      </w:pPr>
      <w:r w:rsidRPr="002E3A79">
        <w:rPr>
          <w:lang w:val="en-IN"/>
        </w:rPr>
        <w:t>                scanf("%d", &amp;id);</w:t>
      </w:r>
    </w:p>
    <w:p w14:paraId="61B3606D" w14:textId="77777777" w:rsidR="002E3A79" w:rsidRPr="002E3A79" w:rsidRDefault="002E3A79" w:rsidP="002E3A79">
      <w:pPr>
        <w:rPr>
          <w:lang w:val="en-IN"/>
        </w:rPr>
      </w:pPr>
    </w:p>
    <w:p w14:paraId="0DF7C6E5" w14:textId="5679CE0A" w:rsidR="002E3A79" w:rsidRPr="002E3A79" w:rsidRDefault="002E3A79" w:rsidP="002E3A79">
      <w:pPr>
        <w:rPr>
          <w:lang w:val="en-IN"/>
        </w:rPr>
      </w:pPr>
      <w:r w:rsidRPr="002E3A79">
        <w:rPr>
          <w:lang w:val="en-IN"/>
        </w:rPr>
        <w:t>                returnBook(root, id);</w:t>
      </w:r>
    </w:p>
    <w:p w14:paraId="75960A57" w14:textId="77777777" w:rsidR="002E3A79" w:rsidRPr="002E3A79" w:rsidRDefault="002E3A79" w:rsidP="002E3A79">
      <w:pPr>
        <w:rPr>
          <w:lang w:val="en-IN"/>
        </w:rPr>
      </w:pPr>
      <w:r w:rsidRPr="002E3A79">
        <w:rPr>
          <w:lang w:val="en-IN"/>
        </w:rPr>
        <w:t>                break;</w:t>
      </w:r>
    </w:p>
    <w:p w14:paraId="1817B2EE" w14:textId="77777777" w:rsidR="002E3A79" w:rsidRPr="002E3A79" w:rsidRDefault="002E3A79" w:rsidP="002E3A79">
      <w:pPr>
        <w:rPr>
          <w:lang w:val="en-IN"/>
        </w:rPr>
      </w:pPr>
      <w:r w:rsidRPr="002E3A79">
        <w:rPr>
          <w:lang w:val="en-IN"/>
        </w:rPr>
        <w:t>            }</w:t>
      </w:r>
    </w:p>
    <w:p w14:paraId="603809BC" w14:textId="77777777" w:rsidR="002E3A79" w:rsidRPr="002E3A79" w:rsidRDefault="002E3A79" w:rsidP="002E3A79">
      <w:pPr>
        <w:rPr>
          <w:lang w:val="en-IN"/>
        </w:rPr>
      </w:pPr>
    </w:p>
    <w:p w14:paraId="60DA50C1" w14:textId="77777777" w:rsidR="002E3A79" w:rsidRPr="002E3A79" w:rsidRDefault="002E3A79" w:rsidP="002E3A79">
      <w:pPr>
        <w:rPr>
          <w:lang w:val="en-IN"/>
        </w:rPr>
      </w:pPr>
      <w:r w:rsidRPr="002E3A79">
        <w:rPr>
          <w:lang w:val="en-IN"/>
        </w:rPr>
        <w:t>            case 6:</w:t>
      </w:r>
    </w:p>
    <w:p w14:paraId="3258E5B0" w14:textId="77777777" w:rsidR="002E3A79" w:rsidRPr="002E3A79" w:rsidRDefault="002E3A79" w:rsidP="002E3A79">
      <w:pPr>
        <w:rPr>
          <w:lang w:val="en-IN"/>
        </w:rPr>
      </w:pPr>
      <w:r w:rsidRPr="002E3A79">
        <w:rPr>
          <w:lang w:val="en-IN"/>
        </w:rPr>
        <w:t>            {</w:t>
      </w:r>
    </w:p>
    <w:p w14:paraId="17706828" w14:textId="77777777" w:rsidR="002E3A79" w:rsidRPr="002E3A79" w:rsidRDefault="002E3A79" w:rsidP="002E3A79">
      <w:pPr>
        <w:rPr>
          <w:lang w:val="en-IN"/>
        </w:rPr>
      </w:pPr>
      <w:r w:rsidRPr="002E3A79">
        <w:rPr>
          <w:lang w:val="en-IN"/>
        </w:rPr>
        <w:t>                int id;</w:t>
      </w:r>
    </w:p>
    <w:p w14:paraId="4E588A7E" w14:textId="77777777" w:rsidR="002E3A79" w:rsidRPr="002E3A79" w:rsidRDefault="002E3A79" w:rsidP="002E3A79">
      <w:pPr>
        <w:rPr>
          <w:lang w:val="en-IN"/>
        </w:rPr>
      </w:pPr>
    </w:p>
    <w:p w14:paraId="35C5D3F3" w14:textId="77777777" w:rsidR="002E3A79" w:rsidRPr="002E3A79" w:rsidRDefault="002E3A79" w:rsidP="002E3A79">
      <w:pPr>
        <w:rPr>
          <w:lang w:val="en-IN"/>
        </w:rPr>
      </w:pPr>
      <w:r w:rsidRPr="002E3A79">
        <w:rPr>
          <w:lang w:val="en-IN"/>
        </w:rPr>
        <w:lastRenderedPageBreak/>
        <w:t>                printf("\nEnter Book ID to delete: ");</w:t>
      </w:r>
    </w:p>
    <w:p w14:paraId="0160D265" w14:textId="77777777" w:rsidR="002E3A79" w:rsidRPr="002E3A79" w:rsidRDefault="002E3A79" w:rsidP="002E3A79">
      <w:pPr>
        <w:rPr>
          <w:lang w:val="en-IN"/>
        </w:rPr>
      </w:pPr>
      <w:r w:rsidRPr="002E3A79">
        <w:rPr>
          <w:lang w:val="en-IN"/>
        </w:rPr>
        <w:t>                scanf("%d", &amp;id);</w:t>
      </w:r>
    </w:p>
    <w:p w14:paraId="7A741A3F" w14:textId="77777777" w:rsidR="002E3A79" w:rsidRPr="002E3A79" w:rsidRDefault="002E3A79" w:rsidP="002E3A79">
      <w:pPr>
        <w:rPr>
          <w:lang w:val="en-IN"/>
        </w:rPr>
      </w:pPr>
    </w:p>
    <w:p w14:paraId="061BEBE4" w14:textId="19E23D69" w:rsidR="002E3A79" w:rsidRPr="002E3A79" w:rsidRDefault="002E3A79" w:rsidP="002E3A79">
      <w:pPr>
        <w:rPr>
          <w:lang w:val="en-IN"/>
        </w:rPr>
      </w:pPr>
      <w:r w:rsidRPr="002E3A79">
        <w:rPr>
          <w:lang w:val="en-IN"/>
        </w:rPr>
        <w:t>                root = deleteBook(root, id);</w:t>
      </w:r>
    </w:p>
    <w:p w14:paraId="7835405F" w14:textId="77777777" w:rsidR="002E3A79" w:rsidRPr="002E3A79" w:rsidRDefault="002E3A79" w:rsidP="002E3A79">
      <w:pPr>
        <w:rPr>
          <w:lang w:val="en-IN"/>
        </w:rPr>
      </w:pPr>
      <w:r w:rsidRPr="002E3A79">
        <w:rPr>
          <w:lang w:val="en-IN"/>
        </w:rPr>
        <w:t>                break;</w:t>
      </w:r>
    </w:p>
    <w:p w14:paraId="2DF385B5" w14:textId="77777777" w:rsidR="002E3A79" w:rsidRPr="002E3A79" w:rsidRDefault="002E3A79" w:rsidP="002E3A79">
      <w:pPr>
        <w:rPr>
          <w:lang w:val="en-IN"/>
        </w:rPr>
      </w:pPr>
      <w:r w:rsidRPr="002E3A79">
        <w:rPr>
          <w:lang w:val="en-IN"/>
        </w:rPr>
        <w:t>            }</w:t>
      </w:r>
    </w:p>
    <w:p w14:paraId="725D3AB5" w14:textId="77777777" w:rsidR="002E3A79" w:rsidRPr="002E3A79" w:rsidRDefault="002E3A79" w:rsidP="002E3A79">
      <w:pPr>
        <w:rPr>
          <w:lang w:val="en-IN"/>
        </w:rPr>
      </w:pPr>
    </w:p>
    <w:p w14:paraId="7DA2164E" w14:textId="77777777" w:rsidR="002E3A79" w:rsidRPr="002E3A79" w:rsidRDefault="002E3A79" w:rsidP="002E3A79">
      <w:pPr>
        <w:rPr>
          <w:lang w:val="en-IN"/>
        </w:rPr>
      </w:pPr>
      <w:r w:rsidRPr="002E3A79">
        <w:rPr>
          <w:lang w:val="en-IN"/>
        </w:rPr>
        <w:t>            case 7:</w:t>
      </w:r>
    </w:p>
    <w:p w14:paraId="4E3EA58C" w14:textId="77777777" w:rsidR="002E3A79" w:rsidRPr="002E3A79" w:rsidRDefault="002E3A79" w:rsidP="002E3A79">
      <w:pPr>
        <w:rPr>
          <w:lang w:val="en-IN"/>
        </w:rPr>
      </w:pPr>
      <w:r w:rsidRPr="002E3A79">
        <w:rPr>
          <w:lang w:val="en-IN"/>
        </w:rPr>
        <w:t>            {</w:t>
      </w:r>
    </w:p>
    <w:p w14:paraId="5461C566" w14:textId="77777777" w:rsidR="002E3A79" w:rsidRPr="002E3A79" w:rsidRDefault="002E3A79" w:rsidP="002E3A79">
      <w:pPr>
        <w:rPr>
          <w:lang w:val="en-IN"/>
        </w:rPr>
      </w:pPr>
      <w:r w:rsidRPr="002E3A79">
        <w:rPr>
          <w:lang w:val="en-IN"/>
        </w:rPr>
        <w:t>                FILE *fp = fopen("books.txt", "w");</w:t>
      </w:r>
    </w:p>
    <w:p w14:paraId="45DEB637" w14:textId="77777777" w:rsidR="002E3A79" w:rsidRPr="002E3A79" w:rsidRDefault="002E3A79" w:rsidP="002E3A79">
      <w:pPr>
        <w:rPr>
          <w:lang w:val="en-IN"/>
        </w:rPr>
      </w:pPr>
      <w:r w:rsidRPr="002E3A79">
        <w:rPr>
          <w:lang w:val="en-IN"/>
        </w:rPr>
        <w:t>                if(fp != NULL)</w:t>
      </w:r>
    </w:p>
    <w:p w14:paraId="0C0145DC" w14:textId="77777777" w:rsidR="002E3A79" w:rsidRPr="002E3A79" w:rsidRDefault="002E3A79" w:rsidP="002E3A79">
      <w:pPr>
        <w:rPr>
          <w:lang w:val="en-IN"/>
        </w:rPr>
      </w:pPr>
      <w:r w:rsidRPr="002E3A79">
        <w:rPr>
          <w:lang w:val="en-IN"/>
        </w:rPr>
        <w:t>                {</w:t>
      </w:r>
    </w:p>
    <w:p w14:paraId="27E1AF49" w14:textId="77777777" w:rsidR="002E3A79" w:rsidRPr="002E3A79" w:rsidRDefault="002E3A79" w:rsidP="002E3A79">
      <w:pPr>
        <w:rPr>
          <w:lang w:val="en-IN"/>
        </w:rPr>
      </w:pPr>
      <w:r w:rsidRPr="002E3A79">
        <w:rPr>
          <w:lang w:val="en-IN"/>
        </w:rPr>
        <w:t>                    saveBooks(root,fp);</w:t>
      </w:r>
    </w:p>
    <w:p w14:paraId="180E5D5C" w14:textId="77777777" w:rsidR="002E3A79" w:rsidRPr="002E3A79" w:rsidRDefault="002E3A79" w:rsidP="002E3A79">
      <w:pPr>
        <w:rPr>
          <w:lang w:val="en-IN"/>
        </w:rPr>
      </w:pPr>
      <w:r w:rsidRPr="002E3A79">
        <w:rPr>
          <w:lang w:val="en-IN"/>
        </w:rPr>
        <w:t>                    fclose(fp);</w:t>
      </w:r>
    </w:p>
    <w:p w14:paraId="7A206417" w14:textId="77777777" w:rsidR="002E3A79" w:rsidRPr="002E3A79" w:rsidRDefault="002E3A79" w:rsidP="002E3A79">
      <w:pPr>
        <w:rPr>
          <w:lang w:val="en-IN"/>
        </w:rPr>
      </w:pPr>
      <w:r w:rsidRPr="002E3A79">
        <w:rPr>
          <w:lang w:val="en-IN"/>
        </w:rPr>
        <w:t>                }</w:t>
      </w:r>
    </w:p>
    <w:p w14:paraId="47ACC61C" w14:textId="77777777" w:rsidR="002E3A79" w:rsidRPr="002E3A79" w:rsidRDefault="002E3A79" w:rsidP="002E3A79">
      <w:pPr>
        <w:rPr>
          <w:lang w:val="en-IN"/>
        </w:rPr>
      </w:pPr>
      <w:r w:rsidRPr="002E3A79">
        <w:rPr>
          <w:lang w:val="en-IN"/>
        </w:rPr>
        <w:t>                printf("\nThank you!\n");</w:t>
      </w:r>
    </w:p>
    <w:p w14:paraId="4A38EE79" w14:textId="77777777" w:rsidR="002E3A79" w:rsidRPr="002E3A79" w:rsidRDefault="002E3A79" w:rsidP="002E3A79">
      <w:pPr>
        <w:rPr>
          <w:lang w:val="en-IN"/>
        </w:rPr>
      </w:pPr>
      <w:r w:rsidRPr="002E3A79">
        <w:rPr>
          <w:lang w:val="en-IN"/>
        </w:rPr>
        <w:t>                return 0;</w:t>
      </w:r>
    </w:p>
    <w:p w14:paraId="05216AAF" w14:textId="77777777" w:rsidR="002E3A79" w:rsidRPr="002E3A79" w:rsidRDefault="002E3A79" w:rsidP="002E3A79">
      <w:pPr>
        <w:rPr>
          <w:lang w:val="en-IN"/>
        </w:rPr>
      </w:pPr>
      <w:r w:rsidRPr="002E3A79">
        <w:rPr>
          <w:lang w:val="en-IN"/>
        </w:rPr>
        <w:t>            }</w:t>
      </w:r>
    </w:p>
    <w:p w14:paraId="6E065D11" w14:textId="77777777" w:rsidR="002E3A79" w:rsidRPr="002E3A79" w:rsidRDefault="002E3A79" w:rsidP="002E3A79">
      <w:pPr>
        <w:rPr>
          <w:lang w:val="en-IN"/>
        </w:rPr>
      </w:pPr>
      <w:r w:rsidRPr="002E3A79">
        <w:rPr>
          <w:lang w:val="en-IN"/>
        </w:rPr>
        <w:t xml:space="preserve">                </w:t>
      </w:r>
    </w:p>
    <w:p w14:paraId="052D3670" w14:textId="77777777" w:rsidR="002E3A79" w:rsidRPr="002E3A79" w:rsidRDefault="002E3A79" w:rsidP="002E3A79">
      <w:pPr>
        <w:rPr>
          <w:lang w:val="en-IN"/>
        </w:rPr>
      </w:pPr>
      <w:r w:rsidRPr="002E3A79">
        <w:rPr>
          <w:lang w:val="en-IN"/>
        </w:rPr>
        <w:t>            default:</w:t>
      </w:r>
    </w:p>
    <w:p w14:paraId="328E1179" w14:textId="77777777" w:rsidR="002E3A79" w:rsidRPr="002E3A79" w:rsidRDefault="002E3A79" w:rsidP="002E3A79">
      <w:pPr>
        <w:rPr>
          <w:lang w:val="en-IN"/>
        </w:rPr>
      </w:pPr>
      <w:r w:rsidRPr="002E3A79">
        <w:rPr>
          <w:lang w:val="en-IN"/>
        </w:rPr>
        <w:t>                printf("\nInvalid choice!\n");</w:t>
      </w:r>
    </w:p>
    <w:p w14:paraId="0F411DEF" w14:textId="77777777" w:rsidR="002E3A79" w:rsidRPr="002E3A79" w:rsidRDefault="002E3A79" w:rsidP="002E3A79">
      <w:pPr>
        <w:rPr>
          <w:lang w:val="en-IN"/>
        </w:rPr>
      </w:pPr>
      <w:r w:rsidRPr="002E3A79">
        <w:rPr>
          <w:lang w:val="en-IN"/>
        </w:rPr>
        <w:t>        }</w:t>
      </w:r>
    </w:p>
    <w:p w14:paraId="50261E88" w14:textId="77777777" w:rsidR="002E3A79" w:rsidRPr="002E3A79" w:rsidRDefault="002E3A79" w:rsidP="002E3A79">
      <w:pPr>
        <w:rPr>
          <w:lang w:val="en-IN"/>
        </w:rPr>
      </w:pPr>
      <w:r w:rsidRPr="002E3A79">
        <w:rPr>
          <w:lang w:val="en-IN"/>
        </w:rPr>
        <w:t>    }</w:t>
      </w:r>
    </w:p>
    <w:p w14:paraId="616E36E6" w14:textId="77777777" w:rsidR="002E3A79" w:rsidRPr="002E3A79" w:rsidRDefault="002E3A79" w:rsidP="002E3A79">
      <w:pPr>
        <w:rPr>
          <w:lang w:val="en-IN"/>
        </w:rPr>
      </w:pPr>
      <w:r w:rsidRPr="002E3A79">
        <w:rPr>
          <w:lang w:val="en-IN"/>
        </w:rPr>
        <w:t>}</w:t>
      </w:r>
    </w:p>
    <w:p w14:paraId="3B4FC1F6" w14:textId="77777777" w:rsidR="002E3A79" w:rsidRPr="002E3A79" w:rsidRDefault="002E3A79" w:rsidP="002E3A79"/>
    <w:p w14:paraId="0664DD81" w14:textId="77777777" w:rsidR="009A0704" w:rsidRDefault="009A0704" w:rsidP="009A0704">
      <w:pPr>
        <w:pStyle w:val="Heading1"/>
      </w:pPr>
    </w:p>
    <w:p w14:paraId="1855509D" w14:textId="11DB312E" w:rsidR="009A0704" w:rsidRPr="009A0704" w:rsidRDefault="009A0704" w:rsidP="009A0704">
      <w:pPr>
        <w:pStyle w:val="Heading1"/>
        <w:rPr>
          <w:rFonts w:ascii="Times New Roman" w:hAnsi="Times New Roman" w:cs="Times New Roman"/>
          <w:color w:val="auto"/>
        </w:rPr>
      </w:pPr>
      <w:r w:rsidRPr="009A0704">
        <w:rPr>
          <w:rFonts w:ascii="Times New Roman" w:hAnsi="Times New Roman" w:cs="Times New Roman"/>
          <w:color w:val="auto"/>
        </w:rPr>
        <w:t>SAMPLE INPUT AND OUTPUT</w:t>
      </w:r>
      <w:r w:rsidR="00096742">
        <w:rPr>
          <w:rFonts w:ascii="Times New Roman" w:hAnsi="Times New Roman" w:cs="Times New Roman"/>
          <w:color w:val="auto"/>
        </w:rPr>
        <w:t xml:space="preserve">   </w:t>
      </w:r>
    </w:p>
    <w:p w14:paraId="20D71F68" w14:textId="3FF4C086" w:rsidR="009A0704" w:rsidRDefault="00096742" w:rsidP="009A0704">
      <w:pPr>
        <w:pStyle w:val="Heading1"/>
        <w:rPr>
          <w:noProof/>
        </w:rPr>
      </w:pPr>
      <w:r w:rsidRPr="00096742">
        <w:rPr>
          <w:noProof/>
        </w:rPr>
        <w:drawing>
          <wp:inline distT="0" distB="0" distL="0" distR="0" wp14:anchorId="7CB64604" wp14:editId="77A90435">
            <wp:extent cx="2724530" cy="4220164"/>
            <wp:effectExtent l="0" t="0" r="0" b="9525"/>
            <wp:docPr id="7559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67964" name=""/>
                    <pic:cNvPicPr/>
                  </pic:nvPicPr>
                  <pic:blipFill>
                    <a:blip r:embed="rId9"/>
                    <a:stretch>
                      <a:fillRect/>
                    </a:stretch>
                  </pic:blipFill>
                  <pic:spPr>
                    <a:xfrm>
                      <a:off x="0" y="0"/>
                      <a:ext cx="2724530" cy="4220164"/>
                    </a:xfrm>
                    <a:prstGeom prst="rect">
                      <a:avLst/>
                    </a:prstGeom>
                  </pic:spPr>
                </pic:pic>
              </a:graphicData>
            </a:graphic>
          </wp:inline>
        </w:drawing>
      </w:r>
      <w:r w:rsidRPr="00096742">
        <w:rPr>
          <w:noProof/>
        </w:rPr>
        <w:t xml:space="preserve"> </w:t>
      </w:r>
      <w:r w:rsidRPr="00096742">
        <w:rPr>
          <w:noProof/>
        </w:rPr>
        <w:drawing>
          <wp:inline distT="0" distB="0" distL="0" distR="0" wp14:anchorId="6458A68F" wp14:editId="0248E762">
            <wp:extent cx="2921000" cy="2592526"/>
            <wp:effectExtent l="0" t="0" r="0" b="0"/>
            <wp:docPr id="3051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3103" name=""/>
                    <pic:cNvPicPr/>
                  </pic:nvPicPr>
                  <pic:blipFill>
                    <a:blip r:embed="rId10"/>
                    <a:stretch>
                      <a:fillRect/>
                    </a:stretch>
                  </pic:blipFill>
                  <pic:spPr>
                    <a:xfrm>
                      <a:off x="0" y="0"/>
                      <a:ext cx="2929696" cy="2600244"/>
                    </a:xfrm>
                    <a:prstGeom prst="rect">
                      <a:avLst/>
                    </a:prstGeom>
                  </pic:spPr>
                </pic:pic>
              </a:graphicData>
            </a:graphic>
          </wp:inline>
        </w:drawing>
      </w:r>
    </w:p>
    <w:p w14:paraId="10148BC7" w14:textId="77777777" w:rsidR="00096742" w:rsidRDefault="00096742" w:rsidP="00096742"/>
    <w:p w14:paraId="4CA162A1" w14:textId="03321596" w:rsidR="00096742" w:rsidRDefault="00096742" w:rsidP="00096742">
      <w:pPr>
        <w:rPr>
          <w:b/>
          <w:bCs/>
          <w:sz w:val="28"/>
          <w:szCs w:val="28"/>
        </w:rPr>
      </w:pPr>
      <w:r w:rsidRPr="00096742">
        <w:rPr>
          <w:b/>
          <w:bCs/>
          <w:sz w:val="28"/>
          <w:szCs w:val="28"/>
        </w:rPr>
        <w:t>SEARCH BOOK</w:t>
      </w:r>
      <w:r>
        <w:rPr>
          <w:b/>
          <w:bCs/>
          <w:sz w:val="28"/>
          <w:szCs w:val="28"/>
        </w:rPr>
        <w:t xml:space="preserve"> OUTPUT</w:t>
      </w:r>
    </w:p>
    <w:p w14:paraId="58215EC2" w14:textId="3B5571F7" w:rsidR="00096742" w:rsidRDefault="00096742" w:rsidP="00096742">
      <w:pPr>
        <w:rPr>
          <w:b/>
          <w:bCs/>
          <w:sz w:val="28"/>
          <w:szCs w:val="28"/>
        </w:rPr>
      </w:pPr>
      <w:r w:rsidRPr="00096742">
        <w:rPr>
          <w:b/>
          <w:bCs/>
          <w:noProof/>
          <w:sz w:val="28"/>
          <w:szCs w:val="28"/>
        </w:rPr>
        <w:drawing>
          <wp:inline distT="0" distB="0" distL="0" distR="0" wp14:anchorId="5801D6F0" wp14:editId="599F9698">
            <wp:extent cx="2591162" cy="2410161"/>
            <wp:effectExtent l="0" t="0" r="0" b="0"/>
            <wp:docPr id="9084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7712" name=""/>
                    <pic:cNvPicPr/>
                  </pic:nvPicPr>
                  <pic:blipFill>
                    <a:blip r:embed="rId11"/>
                    <a:stretch>
                      <a:fillRect/>
                    </a:stretch>
                  </pic:blipFill>
                  <pic:spPr>
                    <a:xfrm>
                      <a:off x="0" y="0"/>
                      <a:ext cx="2591162" cy="2410161"/>
                    </a:xfrm>
                    <a:prstGeom prst="rect">
                      <a:avLst/>
                    </a:prstGeom>
                  </pic:spPr>
                </pic:pic>
              </a:graphicData>
            </a:graphic>
          </wp:inline>
        </w:drawing>
      </w:r>
    </w:p>
    <w:p w14:paraId="5BB4CB53" w14:textId="77777777" w:rsidR="00096742" w:rsidRDefault="00096742" w:rsidP="00096742">
      <w:pPr>
        <w:rPr>
          <w:b/>
          <w:bCs/>
          <w:sz w:val="28"/>
          <w:szCs w:val="28"/>
        </w:rPr>
      </w:pPr>
    </w:p>
    <w:p w14:paraId="7DCA0615" w14:textId="77777777" w:rsidR="00096742" w:rsidRDefault="00096742" w:rsidP="00096742">
      <w:pPr>
        <w:rPr>
          <w:b/>
          <w:bCs/>
          <w:sz w:val="28"/>
          <w:szCs w:val="28"/>
        </w:rPr>
      </w:pPr>
    </w:p>
    <w:p w14:paraId="36DA637A" w14:textId="77777777" w:rsidR="00096742" w:rsidRDefault="00096742" w:rsidP="00096742">
      <w:pPr>
        <w:rPr>
          <w:b/>
          <w:bCs/>
          <w:sz w:val="28"/>
          <w:szCs w:val="28"/>
        </w:rPr>
      </w:pPr>
    </w:p>
    <w:p w14:paraId="27F8DCAF" w14:textId="4A5841A0" w:rsidR="00096742" w:rsidRDefault="00096742" w:rsidP="00096742">
      <w:pPr>
        <w:rPr>
          <w:b/>
          <w:bCs/>
          <w:sz w:val="28"/>
          <w:szCs w:val="28"/>
        </w:rPr>
      </w:pPr>
      <w:r>
        <w:rPr>
          <w:b/>
          <w:bCs/>
          <w:sz w:val="28"/>
          <w:szCs w:val="28"/>
        </w:rPr>
        <w:t>DISPLAY BOOKS OUTPUT</w:t>
      </w:r>
    </w:p>
    <w:p w14:paraId="796B802A" w14:textId="7EE68807" w:rsidR="00096742" w:rsidRDefault="00096742" w:rsidP="00096742">
      <w:pPr>
        <w:rPr>
          <w:b/>
          <w:bCs/>
          <w:sz w:val="28"/>
          <w:szCs w:val="28"/>
        </w:rPr>
      </w:pPr>
      <w:r w:rsidRPr="00096742">
        <w:rPr>
          <w:b/>
          <w:bCs/>
          <w:noProof/>
          <w:sz w:val="28"/>
          <w:szCs w:val="28"/>
        </w:rPr>
        <w:drawing>
          <wp:inline distT="0" distB="0" distL="0" distR="0" wp14:anchorId="6CFD812E" wp14:editId="5451BFAA">
            <wp:extent cx="2724530" cy="3305636"/>
            <wp:effectExtent l="0" t="0" r="0" b="9525"/>
            <wp:docPr id="21489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93972" name=""/>
                    <pic:cNvPicPr/>
                  </pic:nvPicPr>
                  <pic:blipFill>
                    <a:blip r:embed="rId12"/>
                    <a:stretch>
                      <a:fillRect/>
                    </a:stretch>
                  </pic:blipFill>
                  <pic:spPr>
                    <a:xfrm>
                      <a:off x="0" y="0"/>
                      <a:ext cx="2724530" cy="3305636"/>
                    </a:xfrm>
                    <a:prstGeom prst="rect">
                      <a:avLst/>
                    </a:prstGeom>
                  </pic:spPr>
                </pic:pic>
              </a:graphicData>
            </a:graphic>
          </wp:inline>
        </w:drawing>
      </w:r>
    </w:p>
    <w:p w14:paraId="398806C0" w14:textId="77777777" w:rsidR="00096742" w:rsidRDefault="00096742" w:rsidP="00096742">
      <w:pPr>
        <w:rPr>
          <w:b/>
          <w:bCs/>
          <w:sz w:val="28"/>
          <w:szCs w:val="28"/>
        </w:rPr>
      </w:pPr>
    </w:p>
    <w:p w14:paraId="3ACBD7DF" w14:textId="14C0B9A8" w:rsidR="00096742" w:rsidRDefault="00096742" w:rsidP="00096742">
      <w:pPr>
        <w:rPr>
          <w:b/>
          <w:bCs/>
          <w:sz w:val="28"/>
          <w:szCs w:val="28"/>
        </w:rPr>
      </w:pPr>
      <w:r>
        <w:rPr>
          <w:b/>
          <w:bCs/>
          <w:sz w:val="28"/>
          <w:szCs w:val="28"/>
        </w:rPr>
        <w:t>ISSUE BOOK OUTPUT</w:t>
      </w:r>
    </w:p>
    <w:p w14:paraId="321D0CFF" w14:textId="2EF943C5" w:rsidR="00096742" w:rsidRDefault="00096742" w:rsidP="00096742">
      <w:pPr>
        <w:rPr>
          <w:b/>
          <w:bCs/>
          <w:sz w:val="28"/>
          <w:szCs w:val="28"/>
        </w:rPr>
      </w:pPr>
      <w:r w:rsidRPr="00096742">
        <w:rPr>
          <w:b/>
          <w:bCs/>
          <w:noProof/>
          <w:sz w:val="28"/>
          <w:szCs w:val="28"/>
        </w:rPr>
        <w:drawing>
          <wp:inline distT="0" distB="0" distL="0" distR="0" wp14:anchorId="2BA99C7B" wp14:editId="24E4F234">
            <wp:extent cx="2686425" cy="2362530"/>
            <wp:effectExtent l="0" t="0" r="0" b="0"/>
            <wp:docPr id="129828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9536" name=""/>
                    <pic:cNvPicPr/>
                  </pic:nvPicPr>
                  <pic:blipFill>
                    <a:blip r:embed="rId13"/>
                    <a:stretch>
                      <a:fillRect/>
                    </a:stretch>
                  </pic:blipFill>
                  <pic:spPr>
                    <a:xfrm>
                      <a:off x="0" y="0"/>
                      <a:ext cx="2686425" cy="2362530"/>
                    </a:xfrm>
                    <a:prstGeom prst="rect">
                      <a:avLst/>
                    </a:prstGeom>
                  </pic:spPr>
                </pic:pic>
              </a:graphicData>
            </a:graphic>
          </wp:inline>
        </w:drawing>
      </w:r>
    </w:p>
    <w:p w14:paraId="0992A57A" w14:textId="77777777" w:rsidR="00096742" w:rsidRDefault="00096742" w:rsidP="00096742">
      <w:pPr>
        <w:rPr>
          <w:b/>
          <w:bCs/>
          <w:sz w:val="28"/>
          <w:szCs w:val="28"/>
        </w:rPr>
      </w:pPr>
    </w:p>
    <w:p w14:paraId="73E0D9D0" w14:textId="77777777" w:rsidR="00096742" w:rsidRDefault="00096742" w:rsidP="00096742">
      <w:pPr>
        <w:rPr>
          <w:b/>
          <w:bCs/>
          <w:sz w:val="28"/>
          <w:szCs w:val="28"/>
        </w:rPr>
      </w:pPr>
    </w:p>
    <w:p w14:paraId="6A239EB6" w14:textId="77777777" w:rsidR="00096742" w:rsidRDefault="00096742" w:rsidP="00096742">
      <w:pPr>
        <w:rPr>
          <w:b/>
          <w:bCs/>
          <w:sz w:val="28"/>
          <w:szCs w:val="28"/>
        </w:rPr>
      </w:pPr>
    </w:p>
    <w:p w14:paraId="73C1D9BB" w14:textId="77777777" w:rsidR="00096742" w:rsidRDefault="00096742" w:rsidP="00096742">
      <w:pPr>
        <w:rPr>
          <w:b/>
          <w:bCs/>
          <w:sz w:val="28"/>
          <w:szCs w:val="28"/>
        </w:rPr>
      </w:pPr>
    </w:p>
    <w:p w14:paraId="74268369" w14:textId="77777777" w:rsidR="00096742" w:rsidRDefault="00096742" w:rsidP="00096742">
      <w:pPr>
        <w:rPr>
          <w:b/>
          <w:bCs/>
          <w:sz w:val="28"/>
          <w:szCs w:val="28"/>
        </w:rPr>
      </w:pPr>
    </w:p>
    <w:p w14:paraId="169A0CC1" w14:textId="77777777" w:rsidR="00096742" w:rsidRDefault="00096742" w:rsidP="00096742">
      <w:pPr>
        <w:rPr>
          <w:b/>
          <w:bCs/>
          <w:sz w:val="28"/>
          <w:szCs w:val="28"/>
        </w:rPr>
      </w:pPr>
    </w:p>
    <w:p w14:paraId="160771E2" w14:textId="77777777" w:rsidR="00096742" w:rsidRDefault="00096742" w:rsidP="00096742">
      <w:pPr>
        <w:rPr>
          <w:b/>
          <w:bCs/>
          <w:sz w:val="28"/>
          <w:szCs w:val="28"/>
        </w:rPr>
      </w:pPr>
    </w:p>
    <w:p w14:paraId="73ED8565" w14:textId="2EE804A8" w:rsidR="00096742" w:rsidRDefault="00096742" w:rsidP="00096742">
      <w:pPr>
        <w:rPr>
          <w:b/>
          <w:bCs/>
          <w:sz w:val="28"/>
          <w:szCs w:val="28"/>
        </w:rPr>
      </w:pPr>
      <w:r>
        <w:rPr>
          <w:b/>
          <w:bCs/>
          <w:sz w:val="28"/>
          <w:szCs w:val="28"/>
        </w:rPr>
        <w:t>RETURN BOOK OUTPUT</w:t>
      </w:r>
    </w:p>
    <w:p w14:paraId="0B992327" w14:textId="0405EFCD" w:rsidR="00096742" w:rsidRDefault="00096742" w:rsidP="00096742">
      <w:pPr>
        <w:rPr>
          <w:b/>
          <w:bCs/>
          <w:sz w:val="28"/>
          <w:szCs w:val="28"/>
        </w:rPr>
      </w:pPr>
      <w:r w:rsidRPr="00096742">
        <w:rPr>
          <w:b/>
          <w:bCs/>
          <w:noProof/>
          <w:sz w:val="28"/>
          <w:szCs w:val="28"/>
        </w:rPr>
        <w:drawing>
          <wp:inline distT="0" distB="0" distL="0" distR="0" wp14:anchorId="72CD4923" wp14:editId="487BB05C">
            <wp:extent cx="2695951" cy="2419688"/>
            <wp:effectExtent l="0" t="0" r="0" b="0"/>
            <wp:docPr id="10437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7547" name=""/>
                    <pic:cNvPicPr/>
                  </pic:nvPicPr>
                  <pic:blipFill>
                    <a:blip r:embed="rId14"/>
                    <a:stretch>
                      <a:fillRect/>
                    </a:stretch>
                  </pic:blipFill>
                  <pic:spPr>
                    <a:xfrm>
                      <a:off x="0" y="0"/>
                      <a:ext cx="2695951" cy="2419688"/>
                    </a:xfrm>
                    <a:prstGeom prst="rect">
                      <a:avLst/>
                    </a:prstGeom>
                  </pic:spPr>
                </pic:pic>
              </a:graphicData>
            </a:graphic>
          </wp:inline>
        </w:drawing>
      </w:r>
    </w:p>
    <w:p w14:paraId="508F481F" w14:textId="77777777" w:rsidR="00096742" w:rsidRDefault="00096742" w:rsidP="00096742">
      <w:pPr>
        <w:rPr>
          <w:b/>
          <w:bCs/>
          <w:sz w:val="28"/>
          <w:szCs w:val="28"/>
        </w:rPr>
      </w:pPr>
    </w:p>
    <w:p w14:paraId="4B043592" w14:textId="54BAA46F" w:rsidR="00096742" w:rsidRDefault="00096742" w:rsidP="00096742">
      <w:pPr>
        <w:rPr>
          <w:b/>
          <w:bCs/>
          <w:sz w:val="28"/>
          <w:szCs w:val="28"/>
        </w:rPr>
      </w:pPr>
      <w:r>
        <w:rPr>
          <w:b/>
          <w:bCs/>
          <w:sz w:val="28"/>
          <w:szCs w:val="28"/>
        </w:rPr>
        <w:t>DELETE BOOK OUTPUT</w:t>
      </w:r>
    </w:p>
    <w:p w14:paraId="041A7E10" w14:textId="51C939FE" w:rsidR="00096742" w:rsidRPr="00096742" w:rsidRDefault="00096742" w:rsidP="00096742">
      <w:pPr>
        <w:rPr>
          <w:b/>
          <w:bCs/>
          <w:sz w:val="28"/>
          <w:szCs w:val="28"/>
        </w:rPr>
      </w:pPr>
      <w:r w:rsidRPr="00096742">
        <w:rPr>
          <w:b/>
          <w:bCs/>
          <w:noProof/>
          <w:sz w:val="28"/>
          <w:szCs w:val="28"/>
        </w:rPr>
        <w:drawing>
          <wp:inline distT="0" distB="0" distL="0" distR="0" wp14:anchorId="2FC2B298" wp14:editId="5B4A4B95">
            <wp:extent cx="2886478" cy="3591426"/>
            <wp:effectExtent l="0" t="0" r="9525" b="9525"/>
            <wp:docPr id="183411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17451" name=""/>
                    <pic:cNvPicPr/>
                  </pic:nvPicPr>
                  <pic:blipFill>
                    <a:blip r:embed="rId15"/>
                    <a:stretch>
                      <a:fillRect/>
                    </a:stretch>
                  </pic:blipFill>
                  <pic:spPr>
                    <a:xfrm>
                      <a:off x="0" y="0"/>
                      <a:ext cx="2886478" cy="3591426"/>
                    </a:xfrm>
                    <a:prstGeom prst="rect">
                      <a:avLst/>
                    </a:prstGeom>
                  </pic:spPr>
                </pic:pic>
              </a:graphicData>
            </a:graphic>
          </wp:inline>
        </w:drawing>
      </w:r>
    </w:p>
    <w:p w14:paraId="2BB173E3" w14:textId="77777777" w:rsidR="00096742" w:rsidRDefault="00096742">
      <w:pPr>
        <w:pStyle w:val="Heading1"/>
        <w:jc w:val="center"/>
      </w:pPr>
    </w:p>
    <w:p w14:paraId="6695B1B1" w14:textId="77777777" w:rsidR="00292B09" w:rsidRPr="00096742" w:rsidRDefault="00000000" w:rsidP="00096742">
      <w:pPr>
        <w:pStyle w:val="Heading1"/>
        <w:rPr>
          <w:rFonts w:ascii="Times New Roman" w:hAnsi="Times New Roman" w:cs="Times New Roman"/>
          <w:color w:val="auto"/>
        </w:rPr>
      </w:pPr>
      <w:r w:rsidRPr="00096742">
        <w:rPr>
          <w:rFonts w:ascii="Times New Roman" w:hAnsi="Times New Roman" w:cs="Times New Roman"/>
          <w:color w:val="auto"/>
        </w:rPr>
        <w:t>ADVANTAGES, APPLICATIONS AND LIMITATIONS</w:t>
      </w:r>
    </w:p>
    <w:p w14:paraId="647890DA" w14:textId="77777777" w:rsidR="00096742" w:rsidRDefault="00096742">
      <w:pPr>
        <w:rPr>
          <w:b/>
          <w:sz w:val="28"/>
          <w:szCs w:val="28"/>
        </w:rPr>
      </w:pPr>
    </w:p>
    <w:p w14:paraId="17CEC14C" w14:textId="72E55EF3" w:rsidR="00292B09" w:rsidRPr="00096742" w:rsidRDefault="00000000">
      <w:pPr>
        <w:rPr>
          <w:sz w:val="28"/>
          <w:szCs w:val="28"/>
        </w:rPr>
      </w:pPr>
      <w:r w:rsidRPr="00096742">
        <w:rPr>
          <w:b/>
          <w:sz w:val="28"/>
          <w:szCs w:val="28"/>
        </w:rPr>
        <w:t>Advantages</w:t>
      </w:r>
    </w:p>
    <w:p w14:paraId="71DA4CF5" w14:textId="77777777" w:rsidR="00292B09" w:rsidRPr="00096742" w:rsidRDefault="00000000">
      <w:pPr>
        <w:pStyle w:val="ListBullet"/>
        <w:rPr>
          <w:sz w:val="28"/>
          <w:szCs w:val="28"/>
        </w:rPr>
      </w:pPr>
      <w:r w:rsidRPr="00096742">
        <w:rPr>
          <w:sz w:val="28"/>
          <w:szCs w:val="28"/>
        </w:rPr>
        <w:t>Provides structured storage of library records.</w:t>
      </w:r>
    </w:p>
    <w:p w14:paraId="5EC756BA" w14:textId="77777777" w:rsidR="00292B09" w:rsidRPr="00096742" w:rsidRDefault="00000000">
      <w:pPr>
        <w:pStyle w:val="ListBullet"/>
        <w:rPr>
          <w:sz w:val="28"/>
          <w:szCs w:val="28"/>
        </w:rPr>
      </w:pPr>
      <w:r w:rsidRPr="00096742">
        <w:rPr>
          <w:sz w:val="28"/>
          <w:szCs w:val="28"/>
        </w:rPr>
        <w:t>Supports efficient searching in a suitable BST structure.</w:t>
      </w:r>
    </w:p>
    <w:p w14:paraId="20570400" w14:textId="77777777" w:rsidR="00292B09" w:rsidRPr="00096742" w:rsidRDefault="00000000">
      <w:pPr>
        <w:pStyle w:val="ListBullet"/>
        <w:rPr>
          <w:sz w:val="28"/>
          <w:szCs w:val="28"/>
        </w:rPr>
      </w:pPr>
      <w:r w:rsidRPr="00096742">
        <w:rPr>
          <w:sz w:val="28"/>
          <w:szCs w:val="28"/>
        </w:rPr>
        <w:t>Makes insertion and deletion systematic.</w:t>
      </w:r>
    </w:p>
    <w:p w14:paraId="45413317" w14:textId="77777777" w:rsidR="00292B09" w:rsidRPr="00096742" w:rsidRDefault="00000000">
      <w:pPr>
        <w:pStyle w:val="ListBullet"/>
        <w:rPr>
          <w:sz w:val="28"/>
          <w:szCs w:val="28"/>
        </w:rPr>
      </w:pPr>
      <w:r w:rsidRPr="00096742">
        <w:rPr>
          <w:sz w:val="28"/>
          <w:szCs w:val="28"/>
        </w:rPr>
        <w:t>Inorder traversal displays records in sorted order.</w:t>
      </w:r>
    </w:p>
    <w:p w14:paraId="7151D0F2" w14:textId="77777777" w:rsidR="00292B09" w:rsidRPr="00096742" w:rsidRDefault="00000000">
      <w:pPr>
        <w:pStyle w:val="ListBullet"/>
        <w:rPr>
          <w:sz w:val="28"/>
          <w:szCs w:val="28"/>
        </w:rPr>
      </w:pPr>
      <w:r w:rsidRPr="00096742">
        <w:rPr>
          <w:sz w:val="28"/>
          <w:szCs w:val="28"/>
        </w:rPr>
        <w:t>Demonstrates practical application of Data Structures.</w:t>
      </w:r>
    </w:p>
    <w:p w14:paraId="6AC9BAB7" w14:textId="77777777" w:rsidR="00292B09" w:rsidRPr="00096742" w:rsidRDefault="00000000">
      <w:pPr>
        <w:pStyle w:val="ListBullet"/>
        <w:rPr>
          <w:sz w:val="28"/>
          <w:szCs w:val="28"/>
        </w:rPr>
      </w:pPr>
      <w:r w:rsidRPr="00096742">
        <w:rPr>
          <w:sz w:val="28"/>
          <w:szCs w:val="28"/>
        </w:rPr>
        <w:t>Reduces the complexity of managing records compared with an unstructured approach.</w:t>
      </w:r>
    </w:p>
    <w:p w14:paraId="154DDDE7" w14:textId="77777777" w:rsidR="00096742" w:rsidRDefault="00096742">
      <w:pPr>
        <w:rPr>
          <w:b/>
          <w:sz w:val="28"/>
          <w:szCs w:val="28"/>
        </w:rPr>
      </w:pPr>
    </w:p>
    <w:p w14:paraId="580CE069" w14:textId="0059EFB7" w:rsidR="00292B09" w:rsidRPr="00096742" w:rsidRDefault="00000000">
      <w:pPr>
        <w:rPr>
          <w:sz w:val="28"/>
          <w:szCs w:val="28"/>
        </w:rPr>
      </w:pPr>
      <w:r w:rsidRPr="00096742">
        <w:rPr>
          <w:b/>
          <w:sz w:val="28"/>
          <w:szCs w:val="28"/>
        </w:rPr>
        <w:t>Applications</w:t>
      </w:r>
    </w:p>
    <w:p w14:paraId="010A0593" w14:textId="77777777" w:rsidR="00292B09" w:rsidRPr="00096742" w:rsidRDefault="00000000">
      <w:pPr>
        <w:pStyle w:val="ListBullet"/>
        <w:rPr>
          <w:sz w:val="28"/>
          <w:szCs w:val="28"/>
        </w:rPr>
      </w:pPr>
      <w:r w:rsidRPr="00096742">
        <w:rPr>
          <w:sz w:val="28"/>
          <w:szCs w:val="28"/>
        </w:rPr>
        <w:t>Library book management</w:t>
      </w:r>
    </w:p>
    <w:p w14:paraId="78847B51" w14:textId="77777777" w:rsidR="00292B09" w:rsidRPr="00096742" w:rsidRDefault="00000000">
      <w:pPr>
        <w:pStyle w:val="ListBullet"/>
        <w:rPr>
          <w:sz w:val="28"/>
          <w:szCs w:val="28"/>
        </w:rPr>
      </w:pPr>
      <w:r w:rsidRPr="00096742">
        <w:rPr>
          <w:sz w:val="28"/>
          <w:szCs w:val="28"/>
        </w:rPr>
        <w:t>Student record management</w:t>
      </w:r>
    </w:p>
    <w:p w14:paraId="0D7BC4FF" w14:textId="77777777" w:rsidR="00292B09" w:rsidRPr="00096742" w:rsidRDefault="00000000">
      <w:pPr>
        <w:pStyle w:val="ListBullet"/>
        <w:rPr>
          <w:sz w:val="28"/>
          <w:szCs w:val="28"/>
        </w:rPr>
      </w:pPr>
      <w:r w:rsidRPr="00096742">
        <w:rPr>
          <w:sz w:val="28"/>
          <w:szCs w:val="28"/>
        </w:rPr>
        <w:t>Employee record management</w:t>
      </w:r>
    </w:p>
    <w:p w14:paraId="60411F4F" w14:textId="77777777" w:rsidR="00292B09" w:rsidRPr="00096742" w:rsidRDefault="00000000">
      <w:pPr>
        <w:pStyle w:val="ListBullet"/>
        <w:rPr>
          <w:sz w:val="28"/>
          <w:szCs w:val="28"/>
        </w:rPr>
      </w:pPr>
      <w:r w:rsidRPr="00096742">
        <w:rPr>
          <w:sz w:val="28"/>
          <w:szCs w:val="28"/>
        </w:rPr>
        <w:t>Inventory management</w:t>
      </w:r>
    </w:p>
    <w:p w14:paraId="3D5B0E23" w14:textId="77777777" w:rsidR="00292B09" w:rsidRPr="00096742" w:rsidRDefault="00000000">
      <w:pPr>
        <w:pStyle w:val="ListBullet"/>
        <w:rPr>
          <w:sz w:val="28"/>
          <w:szCs w:val="28"/>
        </w:rPr>
      </w:pPr>
      <w:r w:rsidRPr="00096742">
        <w:rPr>
          <w:sz w:val="28"/>
          <w:szCs w:val="28"/>
        </w:rPr>
        <w:t>Dictionary systems</w:t>
      </w:r>
    </w:p>
    <w:p w14:paraId="693A38E4" w14:textId="77777777" w:rsidR="00292B09" w:rsidRPr="00096742" w:rsidRDefault="00000000">
      <w:pPr>
        <w:pStyle w:val="ListBullet"/>
        <w:rPr>
          <w:sz w:val="28"/>
          <w:szCs w:val="28"/>
        </w:rPr>
      </w:pPr>
      <w:r w:rsidRPr="00096742">
        <w:rPr>
          <w:sz w:val="28"/>
          <w:szCs w:val="28"/>
        </w:rPr>
        <w:t>Database indexing concepts</w:t>
      </w:r>
    </w:p>
    <w:p w14:paraId="79A57D68" w14:textId="77777777" w:rsidR="00292B09" w:rsidRPr="00096742" w:rsidRDefault="00000000">
      <w:pPr>
        <w:pStyle w:val="ListBullet"/>
        <w:rPr>
          <w:sz w:val="28"/>
          <w:szCs w:val="28"/>
        </w:rPr>
      </w:pPr>
      <w:r w:rsidRPr="00096742">
        <w:rPr>
          <w:sz w:val="28"/>
          <w:szCs w:val="28"/>
        </w:rPr>
        <w:t>File organization systems</w:t>
      </w:r>
    </w:p>
    <w:p w14:paraId="1EE80355" w14:textId="77777777" w:rsidR="00096742" w:rsidRDefault="00096742">
      <w:pPr>
        <w:rPr>
          <w:b/>
          <w:sz w:val="28"/>
          <w:szCs w:val="28"/>
        </w:rPr>
      </w:pPr>
    </w:p>
    <w:p w14:paraId="5CC90547" w14:textId="6746B704" w:rsidR="00292B09" w:rsidRPr="00096742" w:rsidRDefault="00000000">
      <w:pPr>
        <w:rPr>
          <w:sz w:val="28"/>
          <w:szCs w:val="28"/>
        </w:rPr>
      </w:pPr>
      <w:r w:rsidRPr="00096742">
        <w:rPr>
          <w:b/>
          <w:sz w:val="28"/>
          <w:szCs w:val="28"/>
        </w:rPr>
        <w:t>Limitations</w:t>
      </w:r>
    </w:p>
    <w:p w14:paraId="26DC506F" w14:textId="77777777" w:rsidR="00292B09" w:rsidRPr="00096742" w:rsidRDefault="00000000">
      <w:pPr>
        <w:pStyle w:val="ListBullet"/>
        <w:rPr>
          <w:sz w:val="28"/>
          <w:szCs w:val="28"/>
        </w:rPr>
      </w:pPr>
      <w:r w:rsidRPr="00096742">
        <w:rPr>
          <w:sz w:val="28"/>
          <w:szCs w:val="28"/>
        </w:rPr>
        <w:t>Performance depends on the shape of the BST.</w:t>
      </w:r>
    </w:p>
    <w:p w14:paraId="6D066B6B" w14:textId="77777777" w:rsidR="00292B09" w:rsidRPr="00096742" w:rsidRDefault="00000000">
      <w:pPr>
        <w:pStyle w:val="ListBullet"/>
        <w:rPr>
          <w:sz w:val="28"/>
          <w:szCs w:val="28"/>
        </w:rPr>
      </w:pPr>
      <w:r w:rsidRPr="00096742">
        <w:rPr>
          <w:sz w:val="28"/>
          <w:szCs w:val="28"/>
        </w:rPr>
        <w:t>An unbalanced BST can become similar to a linear structure.</w:t>
      </w:r>
    </w:p>
    <w:p w14:paraId="2A53D172" w14:textId="77777777" w:rsidR="00292B09" w:rsidRPr="00096742" w:rsidRDefault="00000000">
      <w:pPr>
        <w:pStyle w:val="ListBullet"/>
        <w:rPr>
          <w:sz w:val="28"/>
          <w:szCs w:val="28"/>
        </w:rPr>
      </w:pPr>
      <w:r w:rsidRPr="00096742">
        <w:rPr>
          <w:sz w:val="28"/>
          <w:szCs w:val="28"/>
        </w:rPr>
        <w:t>The basic system does not include a graphical user interface.</w:t>
      </w:r>
    </w:p>
    <w:p w14:paraId="6C96D9B4" w14:textId="77777777" w:rsidR="00292B09" w:rsidRPr="00096742" w:rsidRDefault="00000000">
      <w:pPr>
        <w:pStyle w:val="ListBullet"/>
        <w:rPr>
          <w:sz w:val="28"/>
          <w:szCs w:val="28"/>
        </w:rPr>
      </w:pPr>
      <w:r w:rsidRPr="00096742">
        <w:rPr>
          <w:sz w:val="28"/>
          <w:szCs w:val="28"/>
        </w:rPr>
        <w:t>It does not include advanced database storage.</w:t>
      </w:r>
    </w:p>
    <w:p w14:paraId="722ABFAE" w14:textId="77777777" w:rsidR="00292B09" w:rsidRPr="00096742" w:rsidRDefault="00000000">
      <w:pPr>
        <w:pStyle w:val="ListBullet"/>
        <w:rPr>
          <w:sz w:val="28"/>
          <w:szCs w:val="28"/>
        </w:rPr>
      </w:pPr>
      <w:r w:rsidRPr="00096742">
        <w:rPr>
          <w:sz w:val="28"/>
          <w:szCs w:val="28"/>
        </w:rPr>
        <w:t>Book issue and return management can be added as future functionality.</w:t>
      </w:r>
    </w:p>
    <w:p w14:paraId="6D0868A0" w14:textId="77777777" w:rsidR="00292B09" w:rsidRPr="00096742" w:rsidRDefault="00000000">
      <w:pPr>
        <w:rPr>
          <w:sz w:val="28"/>
          <w:szCs w:val="28"/>
        </w:rPr>
      </w:pPr>
      <w:r w:rsidRPr="00096742">
        <w:rPr>
          <w:sz w:val="28"/>
          <w:szCs w:val="28"/>
        </w:rPr>
        <w:br w:type="page"/>
      </w:r>
    </w:p>
    <w:p w14:paraId="5B270C76" w14:textId="77777777" w:rsidR="00096742" w:rsidRDefault="00096742" w:rsidP="00096742">
      <w:pPr>
        <w:pStyle w:val="Heading1"/>
        <w:rPr>
          <w:rFonts w:ascii="Times New Roman" w:hAnsi="Times New Roman" w:cs="Times New Roman"/>
          <w:color w:val="auto"/>
        </w:rPr>
      </w:pPr>
    </w:p>
    <w:p w14:paraId="76A2AA0C" w14:textId="13AFD264" w:rsidR="00292B09" w:rsidRPr="00096742" w:rsidRDefault="00000000" w:rsidP="00096742">
      <w:pPr>
        <w:pStyle w:val="Heading1"/>
        <w:rPr>
          <w:rFonts w:ascii="Times New Roman" w:hAnsi="Times New Roman" w:cs="Times New Roman"/>
          <w:color w:val="auto"/>
        </w:rPr>
      </w:pPr>
      <w:r w:rsidRPr="00096742">
        <w:rPr>
          <w:rFonts w:ascii="Times New Roman" w:hAnsi="Times New Roman" w:cs="Times New Roman"/>
          <w:color w:val="auto"/>
        </w:rPr>
        <w:t>FUTURE SCOPE AND CONCLUSION</w:t>
      </w:r>
    </w:p>
    <w:p w14:paraId="570AC464" w14:textId="77777777" w:rsidR="00096742" w:rsidRDefault="00096742">
      <w:pPr>
        <w:rPr>
          <w:b/>
        </w:rPr>
      </w:pPr>
    </w:p>
    <w:p w14:paraId="59628C2A" w14:textId="0415E54F" w:rsidR="00292B09" w:rsidRPr="00096742" w:rsidRDefault="00000000">
      <w:pPr>
        <w:rPr>
          <w:sz w:val="28"/>
          <w:szCs w:val="28"/>
        </w:rPr>
      </w:pPr>
      <w:r w:rsidRPr="00096742">
        <w:rPr>
          <w:b/>
          <w:sz w:val="28"/>
          <w:szCs w:val="28"/>
        </w:rPr>
        <w:t>Future Scope</w:t>
      </w:r>
    </w:p>
    <w:p w14:paraId="34A80033" w14:textId="77777777" w:rsidR="00292B09" w:rsidRPr="00096742" w:rsidRDefault="00000000">
      <w:pPr>
        <w:pStyle w:val="ListBullet"/>
        <w:rPr>
          <w:sz w:val="28"/>
          <w:szCs w:val="28"/>
        </w:rPr>
      </w:pPr>
      <w:r w:rsidRPr="00096742">
        <w:rPr>
          <w:sz w:val="28"/>
          <w:szCs w:val="28"/>
        </w:rPr>
        <w:t>Adding book issue and return functionality.</w:t>
      </w:r>
    </w:p>
    <w:p w14:paraId="2C1C6F4F" w14:textId="77777777" w:rsidR="00292B09" w:rsidRPr="00096742" w:rsidRDefault="00000000">
      <w:pPr>
        <w:pStyle w:val="ListBullet"/>
        <w:rPr>
          <w:sz w:val="28"/>
          <w:szCs w:val="28"/>
        </w:rPr>
      </w:pPr>
      <w:r w:rsidRPr="00096742">
        <w:rPr>
          <w:sz w:val="28"/>
          <w:szCs w:val="28"/>
        </w:rPr>
        <w:t>Maintaining student/member records.</w:t>
      </w:r>
    </w:p>
    <w:p w14:paraId="59E6E7D0" w14:textId="77777777" w:rsidR="00292B09" w:rsidRPr="00096742" w:rsidRDefault="00000000">
      <w:pPr>
        <w:pStyle w:val="ListBullet"/>
        <w:rPr>
          <w:sz w:val="28"/>
          <w:szCs w:val="28"/>
        </w:rPr>
      </w:pPr>
      <w:r w:rsidRPr="00096742">
        <w:rPr>
          <w:sz w:val="28"/>
          <w:szCs w:val="28"/>
        </w:rPr>
        <w:t>Adding due-date and fine calculation.</w:t>
      </w:r>
    </w:p>
    <w:p w14:paraId="0A5806A9" w14:textId="77777777" w:rsidR="00292B09" w:rsidRPr="00096742" w:rsidRDefault="00000000">
      <w:pPr>
        <w:pStyle w:val="ListBullet"/>
        <w:rPr>
          <w:sz w:val="28"/>
          <w:szCs w:val="28"/>
        </w:rPr>
      </w:pPr>
      <w:r w:rsidRPr="00096742">
        <w:rPr>
          <w:sz w:val="28"/>
          <w:szCs w:val="28"/>
        </w:rPr>
        <w:t>Implementing a graphical user interface.</w:t>
      </w:r>
    </w:p>
    <w:p w14:paraId="6E042AAD" w14:textId="77777777" w:rsidR="00292B09" w:rsidRPr="00096742" w:rsidRDefault="00000000">
      <w:pPr>
        <w:pStyle w:val="ListBullet"/>
        <w:rPr>
          <w:sz w:val="28"/>
          <w:szCs w:val="28"/>
        </w:rPr>
      </w:pPr>
      <w:r w:rsidRPr="00096742">
        <w:rPr>
          <w:sz w:val="28"/>
          <w:szCs w:val="28"/>
        </w:rPr>
        <w:t>Connecting the system to a database.</w:t>
      </w:r>
    </w:p>
    <w:p w14:paraId="30E63246" w14:textId="77777777" w:rsidR="00292B09" w:rsidRPr="00096742" w:rsidRDefault="00000000">
      <w:pPr>
        <w:pStyle w:val="ListBullet"/>
        <w:rPr>
          <w:sz w:val="28"/>
          <w:szCs w:val="28"/>
        </w:rPr>
      </w:pPr>
      <w:r w:rsidRPr="00096742">
        <w:rPr>
          <w:sz w:val="28"/>
          <w:szCs w:val="28"/>
        </w:rPr>
        <w:t>Adding login and authentication.</w:t>
      </w:r>
    </w:p>
    <w:p w14:paraId="0A2371FD" w14:textId="77777777" w:rsidR="00292B09" w:rsidRPr="00096742" w:rsidRDefault="00000000">
      <w:pPr>
        <w:pStyle w:val="ListBullet"/>
        <w:rPr>
          <w:sz w:val="28"/>
          <w:szCs w:val="28"/>
        </w:rPr>
      </w:pPr>
      <w:r w:rsidRPr="00096742">
        <w:rPr>
          <w:sz w:val="28"/>
          <w:szCs w:val="28"/>
        </w:rPr>
        <w:t>Implementing a self-balancing BST such as AVL Tree.</w:t>
      </w:r>
    </w:p>
    <w:p w14:paraId="0CD8A020" w14:textId="77777777" w:rsidR="00292B09" w:rsidRPr="00096742" w:rsidRDefault="00000000">
      <w:pPr>
        <w:pStyle w:val="ListBullet"/>
        <w:rPr>
          <w:sz w:val="28"/>
          <w:szCs w:val="28"/>
        </w:rPr>
      </w:pPr>
      <w:r w:rsidRPr="00096742">
        <w:rPr>
          <w:sz w:val="28"/>
          <w:szCs w:val="28"/>
        </w:rPr>
        <w:t>Providing advanced search options based on title or author.</w:t>
      </w:r>
    </w:p>
    <w:p w14:paraId="6D839B5A" w14:textId="77777777" w:rsidR="00292B09" w:rsidRPr="00096742" w:rsidRDefault="00000000">
      <w:pPr>
        <w:pStyle w:val="ListBullet"/>
        <w:rPr>
          <w:sz w:val="28"/>
          <w:szCs w:val="28"/>
        </w:rPr>
      </w:pPr>
      <w:r w:rsidRPr="00096742">
        <w:rPr>
          <w:sz w:val="28"/>
          <w:szCs w:val="28"/>
        </w:rPr>
        <w:t>Generating reports about available and issued books.</w:t>
      </w:r>
    </w:p>
    <w:p w14:paraId="1CD99CC3" w14:textId="77777777" w:rsidR="00096742" w:rsidRDefault="00096742">
      <w:pPr>
        <w:rPr>
          <w:b/>
          <w:sz w:val="28"/>
          <w:szCs w:val="28"/>
        </w:rPr>
      </w:pPr>
    </w:p>
    <w:p w14:paraId="6CEBC095" w14:textId="531D0F1D" w:rsidR="00292B09" w:rsidRPr="00096742" w:rsidRDefault="00000000">
      <w:pPr>
        <w:rPr>
          <w:sz w:val="28"/>
          <w:szCs w:val="28"/>
        </w:rPr>
      </w:pPr>
      <w:r w:rsidRPr="00096742">
        <w:rPr>
          <w:b/>
          <w:sz w:val="28"/>
          <w:szCs w:val="28"/>
        </w:rPr>
        <w:t>Conclusion</w:t>
      </w:r>
    </w:p>
    <w:p w14:paraId="2B47FBC2" w14:textId="77777777" w:rsidR="00292B09" w:rsidRPr="00096742" w:rsidRDefault="00000000">
      <w:pPr>
        <w:rPr>
          <w:sz w:val="28"/>
          <w:szCs w:val="28"/>
        </w:rPr>
      </w:pPr>
      <w:r w:rsidRPr="00096742">
        <w:rPr>
          <w:sz w:val="28"/>
          <w:szCs w:val="28"/>
        </w:rPr>
        <w:t>The Library Management System using Binary Search Tree successfully demonstrates the practical application of a fundamental Data Structure in a real-world problem.</w:t>
      </w:r>
    </w:p>
    <w:p w14:paraId="0391FD0C" w14:textId="77777777" w:rsidR="00292B09" w:rsidRPr="00096742" w:rsidRDefault="00000000">
      <w:pPr>
        <w:rPr>
          <w:sz w:val="28"/>
          <w:szCs w:val="28"/>
        </w:rPr>
      </w:pPr>
      <w:r w:rsidRPr="00096742">
        <w:rPr>
          <w:sz w:val="28"/>
          <w:szCs w:val="28"/>
        </w:rPr>
        <w:t>The system organizes library book records using unique Book IDs and supports important operations such as insertion, searching, deletion, and traversal. The BST provides a systematic method for maintaining the records and allows inorder traversal to display books in sorted order.</w:t>
      </w:r>
    </w:p>
    <w:p w14:paraId="12A57859" w14:textId="77777777" w:rsidR="00292B09" w:rsidRPr="00096742" w:rsidRDefault="00000000">
      <w:pPr>
        <w:rPr>
          <w:sz w:val="28"/>
          <w:szCs w:val="28"/>
        </w:rPr>
      </w:pPr>
      <w:r w:rsidRPr="00096742">
        <w:rPr>
          <w:sz w:val="28"/>
          <w:szCs w:val="28"/>
        </w:rPr>
        <w:t>The project also provides practical understanding of important concepts such as binary trees, recursion, pointers, dynamic memory allocation, searching, insertion, deletion, and tree traversal.</w:t>
      </w:r>
    </w:p>
    <w:p w14:paraId="7106B0A4" w14:textId="77777777" w:rsidR="00292B09" w:rsidRPr="00096742" w:rsidRDefault="00000000">
      <w:pPr>
        <w:rPr>
          <w:sz w:val="28"/>
          <w:szCs w:val="28"/>
        </w:rPr>
      </w:pPr>
      <w:r w:rsidRPr="00096742">
        <w:rPr>
          <w:sz w:val="28"/>
          <w:szCs w:val="28"/>
        </w:rPr>
        <w:t>Overall, the project demonstrates how Data Structures and Algorithms can be used to develop an efficient and organized solution for library record management.</w:t>
      </w:r>
    </w:p>
    <w:p w14:paraId="28B37A44" w14:textId="77777777" w:rsidR="00292B09" w:rsidRPr="00096742" w:rsidRDefault="00000000">
      <w:pPr>
        <w:rPr>
          <w:sz w:val="28"/>
          <w:szCs w:val="28"/>
        </w:rPr>
      </w:pPr>
      <w:r w:rsidRPr="00096742">
        <w:rPr>
          <w:sz w:val="28"/>
          <w:szCs w:val="28"/>
        </w:rPr>
        <w:br w:type="page"/>
      </w:r>
    </w:p>
    <w:p w14:paraId="580C7A46" w14:textId="77777777" w:rsidR="00096742" w:rsidRDefault="00096742" w:rsidP="00096742">
      <w:pPr>
        <w:pStyle w:val="Heading1"/>
        <w:rPr>
          <w:rFonts w:ascii="Times New Roman" w:hAnsi="Times New Roman" w:cs="Times New Roman"/>
          <w:color w:val="auto"/>
        </w:rPr>
      </w:pPr>
    </w:p>
    <w:p w14:paraId="086651C2" w14:textId="44A70F8D" w:rsidR="00292B09" w:rsidRPr="00096742" w:rsidRDefault="00000000" w:rsidP="00096742">
      <w:pPr>
        <w:pStyle w:val="Heading1"/>
        <w:rPr>
          <w:rFonts w:ascii="Times New Roman" w:hAnsi="Times New Roman" w:cs="Times New Roman"/>
          <w:color w:val="auto"/>
        </w:rPr>
      </w:pPr>
      <w:r w:rsidRPr="00096742">
        <w:rPr>
          <w:rFonts w:ascii="Times New Roman" w:hAnsi="Times New Roman" w:cs="Times New Roman"/>
          <w:color w:val="auto"/>
        </w:rPr>
        <w:t>REFERENCES</w:t>
      </w:r>
    </w:p>
    <w:p w14:paraId="585B24CA" w14:textId="77777777" w:rsidR="00292B09" w:rsidRPr="00096742" w:rsidRDefault="00000000">
      <w:pPr>
        <w:rPr>
          <w:sz w:val="28"/>
          <w:szCs w:val="28"/>
        </w:rPr>
      </w:pPr>
      <w:r w:rsidRPr="00096742">
        <w:rPr>
          <w:sz w:val="28"/>
          <w:szCs w:val="28"/>
        </w:rPr>
        <w:t>1. Thomas H. Cormen, Charles E. Leiserson, Ronald L. Rivest and Clifford Stein, Introduction to Algorithms, MIT Press.</w:t>
      </w:r>
    </w:p>
    <w:p w14:paraId="3B9F44C1" w14:textId="77777777" w:rsidR="00292B09" w:rsidRPr="00096742" w:rsidRDefault="00000000">
      <w:pPr>
        <w:rPr>
          <w:sz w:val="28"/>
          <w:szCs w:val="28"/>
        </w:rPr>
      </w:pPr>
      <w:r w:rsidRPr="00096742">
        <w:rPr>
          <w:sz w:val="28"/>
          <w:szCs w:val="28"/>
        </w:rPr>
        <w:t>2. Ellis Horowitz, Sartaj Sahni and Susan Anderson-Freed, Fundamentals of Data Structures in C, Universities Press.</w:t>
      </w:r>
    </w:p>
    <w:p w14:paraId="681D851D" w14:textId="77777777" w:rsidR="00292B09" w:rsidRPr="00096742" w:rsidRDefault="00000000">
      <w:pPr>
        <w:rPr>
          <w:sz w:val="28"/>
          <w:szCs w:val="28"/>
        </w:rPr>
      </w:pPr>
      <w:r w:rsidRPr="00096742">
        <w:rPr>
          <w:sz w:val="28"/>
          <w:szCs w:val="28"/>
        </w:rPr>
        <w:t>3. Reema Thareja, Data Structures Using C, Oxford University Press.</w:t>
      </w:r>
    </w:p>
    <w:p w14:paraId="4F88A40B" w14:textId="77777777" w:rsidR="00292B09" w:rsidRPr="00096742" w:rsidRDefault="00000000">
      <w:pPr>
        <w:rPr>
          <w:sz w:val="28"/>
          <w:szCs w:val="28"/>
        </w:rPr>
      </w:pPr>
      <w:r w:rsidRPr="00096742">
        <w:rPr>
          <w:sz w:val="28"/>
          <w:szCs w:val="28"/>
        </w:rPr>
        <w:t>4. Yashavant Kanetkar, Data Structures Through C, BPB Publications.</w:t>
      </w:r>
    </w:p>
    <w:p w14:paraId="480A1329" w14:textId="77777777" w:rsidR="00292B09" w:rsidRPr="00096742" w:rsidRDefault="00000000">
      <w:pPr>
        <w:rPr>
          <w:sz w:val="28"/>
          <w:szCs w:val="28"/>
        </w:rPr>
      </w:pPr>
      <w:r w:rsidRPr="00096742">
        <w:rPr>
          <w:sz w:val="28"/>
          <w:szCs w:val="28"/>
        </w:rPr>
        <w:t>5. GeeksforGeeks, Data Structures and Binary Search Tree concepts.</w:t>
      </w:r>
    </w:p>
    <w:p w14:paraId="458DEB94" w14:textId="77777777" w:rsidR="00292B09" w:rsidRPr="00096742" w:rsidRDefault="00000000">
      <w:pPr>
        <w:rPr>
          <w:sz w:val="28"/>
          <w:szCs w:val="28"/>
        </w:rPr>
      </w:pPr>
      <w:r w:rsidRPr="00096742">
        <w:rPr>
          <w:sz w:val="28"/>
          <w:szCs w:val="28"/>
        </w:rPr>
        <w:t>6. Programiz, Binary Search Tree and Tree Traversal concepts.</w:t>
      </w:r>
    </w:p>
    <w:p w14:paraId="709364E1" w14:textId="77777777" w:rsidR="00292B09" w:rsidRPr="00096742" w:rsidRDefault="00000000">
      <w:pPr>
        <w:rPr>
          <w:sz w:val="28"/>
          <w:szCs w:val="28"/>
        </w:rPr>
      </w:pPr>
      <w:r w:rsidRPr="00096742">
        <w:rPr>
          <w:sz w:val="28"/>
          <w:szCs w:val="28"/>
        </w:rPr>
        <w:t>7. Course notes and laboratory materials provided for Data Structures and Algorithms.</w:t>
      </w:r>
    </w:p>
    <w:p w14:paraId="6191FCF4" w14:textId="77777777" w:rsidR="00292B09" w:rsidRPr="00096742" w:rsidRDefault="00000000">
      <w:pPr>
        <w:rPr>
          <w:sz w:val="28"/>
          <w:szCs w:val="28"/>
        </w:rPr>
      </w:pPr>
      <w:r w:rsidRPr="00096742">
        <w:rPr>
          <w:sz w:val="28"/>
          <w:szCs w:val="28"/>
        </w:rPr>
        <w:t>8. C Programming language documentation and standard library references.</w:t>
      </w:r>
    </w:p>
    <w:p w14:paraId="38A2082A" w14:textId="77777777" w:rsidR="00292B09" w:rsidRPr="00096742" w:rsidRDefault="00000000">
      <w:pPr>
        <w:jc w:val="center"/>
        <w:rPr>
          <w:sz w:val="28"/>
          <w:szCs w:val="28"/>
        </w:rPr>
      </w:pPr>
      <w:r w:rsidRPr="00096742">
        <w:rPr>
          <w:sz w:val="36"/>
          <w:szCs w:val="28"/>
        </w:rPr>
        <w:br/>
      </w:r>
      <w:r w:rsidRPr="00096742">
        <w:rPr>
          <w:sz w:val="36"/>
          <w:szCs w:val="28"/>
        </w:rPr>
        <w:br/>
      </w:r>
      <w:r w:rsidRPr="00096742">
        <w:rPr>
          <w:b/>
          <w:sz w:val="28"/>
          <w:szCs w:val="28"/>
        </w:rPr>
        <w:t>END OF PROJECT REPORT</w:t>
      </w:r>
    </w:p>
    <w:sectPr w:rsidR="00292B09" w:rsidRPr="00096742" w:rsidSect="000B6D82">
      <w:headerReference w:type="default" r:id="rId16"/>
      <w:footerReference w:type="default" r:id="rId17"/>
      <w:pgSz w:w="12240" w:h="15840"/>
      <w:pgMar w:top="568" w:right="1224" w:bottom="993"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3461" w14:textId="77777777" w:rsidR="00613A3B" w:rsidRDefault="00613A3B">
      <w:pPr>
        <w:spacing w:after="0" w:line="240" w:lineRule="auto"/>
      </w:pPr>
      <w:r>
        <w:separator/>
      </w:r>
    </w:p>
  </w:endnote>
  <w:endnote w:type="continuationSeparator" w:id="0">
    <w:p w14:paraId="5B7F7379" w14:textId="77777777" w:rsidR="00613A3B" w:rsidRDefault="0061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F67A" w14:textId="77777777" w:rsidR="00292B09" w:rsidRDefault="00000000">
    <w:pPr>
      <w:pStyle w:val="Footer"/>
      <w:jc w:val="center"/>
    </w:pPr>
    <w:r>
      <w:fldChar w:fldCharType="begin"/>
    </w:r>
    <w:r>
      <w:instrText>PAGE</w:instrText>
    </w:r>
    <w:r>
      <w:fldChar w:fldCharType="separate"/>
    </w:r>
    <w:r w:rsidR="00273B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8948" w14:textId="77777777" w:rsidR="00613A3B" w:rsidRDefault="00613A3B">
      <w:pPr>
        <w:spacing w:after="0" w:line="240" w:lineRule="auto"/>
      </w:pPr>
      <w:r>
        <w:separator/>
      </w:r>
    </w:p>
  </w:footnote>
  <w:footnote w:type="continuationSeparator" w:id="0">
    <w:p w14:paraId="11A02C81" w14:textId="77777777" w:rsidR="00613A3B" w:rsidRDefault="00613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C74A5" w14:textId="77777777" w:rsidR="00292B09" w:rsidRDefault="00000000">
    <w:pPr>
      <w:pStyle w:val="Header"/>
      <w:jc w:val="center"/>
    </w:pPr>
    <w:r>
      <w:rPr>
        <w:sz w:val="18"/>
      </w:rPr>
      <w:t>LIBRARY MANAGEMENT SYSTEM USING BINARY SEARCH TREE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782885">
    <w:abstractNumId w:val="8"/>
  </w:num>
  <w:num w:numId="2" w16cid:durableId="1434206743">
    <w:abstractNumId w:val="6"/>
  </w:num>
  <w:num w:numId="3" w16cid:durableId="1339306134">
    <w:abstractNumId w:val="5"/>
  </w:num>
  <w:num w:numId="4" w16cid:durableId="69665489">
    <w:abstractNumId w:val="4"/>
  </w:num>
  <w:num w:numId="5" w16cid:durableId="1147629581">
    <w:abstractNumId w:val="7"/>
  </w:num>
  <w:num w:numId="6" w16cid:durableId="712929445">
    <w:abstractNumId w:val="3"/>
  </w:num>
  <w:num w:numId="7" w16cid:durableId="904030698">
    <w:abstractNumId w:val="2"/>
  </w:num>
  <w:num w:numId="8" w16cid:durableId="1400783588">
    <w:abstractNumId w:val="1"/>
  </w:num>
  <w:num w:numId="9" w16cid:durableId="563301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A88"/>
    <w:rsid w:val="00096742"/>
    <w:rsid w:val="000B6D82"/>
    <w:rsid w:val="0015074B"/>
    <w:rsid w:val="002170AB"/>
    <w:rsid w:val="00273BE8"/>
    <w:rsid w:val="00292B09"/>
    <w:rsid w:val="0029639D"/>
    <w:rsid w:val="002E3A79"/>
    <w:rsid w:val="00326F90"/>
    <w:rsid w:val="003C738D"/>
    <w:rsid w:val="005405E5"/>
    <w:rsid w:val="00550CDA"/>
    <w:rsid w:val="00613A3B"/>
    <w:rsid w:val="006A7C9F"/>
    <w:rsid w:val="009A0704"/>
    <w:rsid w:val="00A958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98638"/>
  <w14:defaultImageDpi w14:val="300"/>
  <w15:docId w15:val="{C33E41AA-BF2D-4DAB-8582-CCF50F9E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pPr>
    <w:rPr>
      <w:rFonts w:ascii="Courier New" w:hAnsi="Courier New"/>
      <w:sz w:val="17"/>
    </w:rPr>
  </w:style>
  <w:style w:type="paragraph" w:customStyle="1" w:styleId="msonormal0">
    <w:name w:val="msonormal"/>
    <w:basedOn w:val="Normal"/>
    <w:rsid w:val="002E3A79"/>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32</Pages>
  <Words>3559</Words>
  <Characters>20292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MUKHTAR FATHIMA</cp:lastModifiedBy>
  <cp:revision>3</cp:revision>
  <dcterms:created xsi:type="dcterms:W3CDTF">2013-12-23T23:15:00Z</dcterms:created>
  <dcterms:modified xsi:type="dcterms:W3CDTF">2026-10-18T07:53:00Z</dcterms:modified>
  <cp:category/>
</cp:coreProperties>
</file>